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4F4C6" w14:textId="77777777" w:rsidR="00596475" w:rsidRPr="007A47C5" w:rsidRDefault="00000000">
      <w:pPr>
        <w:jc w:val="center"/>
        <w:rPr>
          <w:rFonts w:cs="Times New Roman"/>
          <w:sz w:val="36"/>
          <w:szCs w:val="36"/>
        </w:rPr>
      </w:pPr>
      <w:r w:rsidRPr="007A47C5">
        <w:rPr>
          <w:rFonts w:cs="Times New Roman"/>
          <w:b/>
          <w:sz w:val="36"/>
          <w:szCs w:val="36"/>
        </w:rPr>
        <w:t>TRƯỜNG ĐẠI HỌC CÔNG NGHỆ KỸ THUẬT TPHCM</w:t>
      </w:r>
      <w:r w:rsidRPr="007A47C5">
        <w:rPr>
          <w:rFonts w:cs="Times New Roman"/>
          <w:b/>
          <w:sz w:val="36"/>
          <w:szCs w:val="36"/>
        </w:rPr>
        <w:br/>
        <w:t>KHOA CÔNG NGHỆ THÔNG TIN</w:t>
      </w:r>
    </w:p>
    <w:p w14:paraId="46AF1E4E" w14:textId="77777777" w:rsidR="00596475" w:rsidRPr="007A47C5" w:rsidRDefault="00596475">
      <w:pPr>
        <w:rPr>
          <w:rFonts w:cs="Times New Roman"/>
          <w:sz w:val="28"/>
          <w:szCs w:val="28"/>
        </w:rPr>
      </w:pPr>
    </w:p>
    <w:p w14:paraId="472A7006" w14:textId="77777777" w:rsidR="00596475" w:rsidRPr="007A47C5" w:rsidRDefault="00596475">
      <w:pPr>
        <w:rPr>
          <w:rFonts w:cs="Times New Roman"/>
          <w:sz w:val="28"/>
          <w:szCs w:val="28"/>
        </w:rPr>
      </w:pPr>
    </w:p>
    <w:p w14:paraId="42188047" w14:textId="1A38505B" w:rsidR="00596475" w:rsidRPr="007A47C5" w:rsidRDefault="00666C83" w:rsidP="00666C83">
      <w:pPr>
        <w:jc w:val="center"/>
        <w:rPr>
          <w:rFonts w:cs="Times New Roman"/>
          <w:sz w:val="28"/>
          <w:szCs w:val="28"/>
        </w:rPr>
      </w:pPr>
      <w:r w:rsidRPr="007A47C5">
        <w:rPr>
          <w:noProof/>
          <w:sz w:val="28"/>
          <w:szCs w:val="28"/>
        </w:rPr>
        <w:drawing>
          <wp:inline distT="0" distB="0" distL="0" distR="0" wp14:anchorId="7D6F80E8" wp14:editId="39B139EB">
            <wp:extent cx="1379855" cy="172085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379855" cy="1720850"/>
                    </a:xfrm>
                    <a:prstGeom prst="rect">
                      <a:avLst/>
                    </a:prstGeom>
                    <a:ln/>
                  </pic:spPr>
                </pic:pic>
              </a:graphicData>
            </a:graphic>
          </wp:inline>
        </w:drawing>
      </w:r>
    </w:p>
    <w:p w14:paraId="40FE056D" w14:textId="77777777" w:rsidR="00596475" w:rsidRPr="007A47C5" w:rsidRDefault="00596475">
      <w:pPr>
        <w:rPr>
          <w:rFonts w:cs="Times New Roman"/>
          <w:sz w:val="28"/>
          <w:szCs w:val="28"/>
        </w:rPr>
      </w:pPr>
    </w:p>
    <w:p w14:paraId="6C22F412" w14:textId="77777777" w:rsidR="00596475" w:rsidRPr="007A47C5" w:rsidRDefault="00596475">
      <w:pPr>
        <w:rPr>
          <w:rFonts w:cs="Times New Roman"/>
          <w:sz w:val="28"/>
          <w:szCs w:val="28"/>
        </w:rPr>
      </w:pPr>
    </w:p>
    <w:p w14:paraId="13FA4FB3" w14:textId="77777777" w:rsidR="00596475" w:rsidRPr="007A47C5" w:rsidRDefault="00000000">
      <w:pPr>
        <w:jc w:val="center"/>
        <w:rPr>
          <w:rFonts w:cs="Times New Roman"/>
          <w:sz w:val="32"/>
          <w:szCs w:val="32"/>
        </w:rPr>
      </w:pPr>
      <w:r w:rsidRPr="007A47C5">
        <w:rPr>
          <w:rFonts w:cs="Times New Roman"/>
          <w:b/>
          <w:sz w:val="32"/>
          <w:szCs w:val="32"/>
        </w:rPr>
        <w:t>BÁO CÁO ĐỒ ÁN CUỐI KỲ</w:t>
      </w:r>
    </w:p>
    <w:p w14:paraId="04D054EE" w14:textId="77777777" w:rsidR="00596475" w:rsidRPr="007A47C5" w:rsidRDefault="00000000">
      <w:pPr>
        <w:jc w:val="center"/>
        <w:rPr>
          <w:rFonts w:cs="Times New Roman"/>
          <w:sz w:val="32"/>
          <w:szCs w:val="32"/>
        </w:rPr>
      </w:pPr>
      <w:r w:rsidRPr="007A47C5">
        <w:rPr>
          <w:rFonts w:cs="Times New Roman"/>
          <w:b/>
          <w:sz w:val="32"/>
          <w:szCs w:val="32"/>
        </w:rPr>
        <w:t>Môn học: Lập Trình Mạng</w:t>
      </w:r>
    </w:p>
    <w:p w14:paraId="4756EC34" w14:textId="77777777" w:rsidR="00596475" w:rsidRPr="007A47C5" w:rsidRDefault="00596475">
      <w:pPr>
        <w:rPr>
          <w:rFonts w:cs="Times New Roman"/>
          <w:sz w:val="32"/>
          <w:szCs w:val="32"/>
        </w:rPr>
      </w:pPr>
    </w:p>
    <w:p w14:paraId="6CB05424" w14:textId="77777777" w:rsidR="00596475" w:rsidRPr="007A47C5" w:rsidRDefault="00596475">
      <w:pPr>
        <w:rPr>
          <w:rFonts w:cs="Times New Roman"/>
          <w:sz w:val="32"/>
          <w:szCs w:val="32"/>
        </w:rPr>
      </w:pPr>
    </w:p>
    <w:p w14:paraId="4398CD55" w14:textId="77777777" w:rsidR="00596475" w:rsidRPr="007A47C5" w:rsidRDefault="00596475">
      <w:pPr>
        <w:rPr>
          <w:rFonts w:cs="Times New Roman"/>
          <w:sz w:val="32"/>
          <w:szCs w:val="32"/>
        </w:rPr>
      </w:pPr>
    </w:p>
    <w:p w14:paraId="580A1137" w14:textId="77777777" w:rsidR="00596475" w:rsidRPr="007A47C5" w:rsidRDefault="00000000">
      <w:pPr>
        <w:jc w:val="center"/>
        <w:rPr>
          <w:rFonts w:cs="Times New Roman"/>
          <w:sz w:val="32"/>
          <w:szCs w:val="32"/>
        </w:rPr>
      </w:pPr>
      <w:r w:rsidRPr="007A47C5">
        <w:rPr>
          <w:rFonts w:cs="Times New Roman"/>
          <w:b/>
          <w:sz w:val="32"/>
          <w:szCs w:val="32"/>
        </w:rPr>
        <w:t>ĐỀ TÀI: SYSLOG ANOMALY ENSEMBLE DETECTOR</w:t>
      </w:r>
    </w:p>
    <w:p w14:paraId="154354EF" w14:textId="77777777" w:rsidR="00596475" w:rsidRPr="007A47C5" w:rsidRDefault="00596475">
      <w:pPr>
        <w:rPr>
          <w:rFonts w:cs="Times New Roman"/>
          <w:sz w:val="28"/>
          <w:szCs w:val="28"/>
        </w:rPr>
      </w:pPr>
    </w:p>
    <w:p w14:paraId="531E0228" w14:textId="77777777" w:rsidR="00596475" w:rsidRPr="007A47C5" w:rsidRDefault="00596475">
      <w:pPr>
        <w:rPr>
          <w:rFonts w:cs="Times New Roman"/>
          <w:sz w:val="28"/>
          <w:szCs w:val="28"/>
        </w:rPr>
      </w:pPr>
    </w:p>
    <w:p w14:paraId="41458E40" w14:textId="77777777" w:rsidR="00596475" w:rsidRPr="007A47C5" w:rsidRDefault="00596475">
      <w:pPr>
        <w:rPr>
          <w:rFonts w:cs="Times New Roman"/>
          <w:sz w:val="28"/>
          <w:szCs w:val="28"/>
        </w:rPr>
      </w:pPr>
    </w:p>
    <w:p w14:paraId="246EFF4C" w14:textId="77777777" w:rsidR="00596475" w:rsidRPr="007A47C5" w:rsidRDefault="00596475">
      <w:pPr>
        <w:rPr>
          <w:rFonts w:cs="Times New Roman"/>
          <w:sz w:val="28"/>
          <w:szCs w:val="28"/>
        </w:rPr>
      </w:pPr>
    </w:p>
    <w:p w14:paraId="59CB144D" w14:textId="77777777" w:rsidR="00596475" w:rsidRPr="007A47C5" w:rsidRDefault="00000000">
      <w:pPr>
        <w:jc w:val="center"/>
        <w:rPr>
          <w:rFonts w:cs="Times New Roman"/>
          <w:sz w:val="28"/>
          <w:szCs w:val="28"/>
        </w:rPr>
      </w:pPr>
      <w:r w:rsidRPr="007A47C5">
        <w:rPr>
          <w:rFonts w:cs="Times New Roman"/>
          <w:b/>
          <w:sz w:val="28"/>
          <w:szCs w:val="28"/>
        </w:rPr>
        <w:t>Trần Trọng Tuấn – 23162110</w:t>
      </w:r>
    </w:p>
    <w:p w14:paraId="60713B07" w14:textId="77777777" w:rsidR="00596475" w:rsidRPr="007A47C5" w:rsidRDefault="00000000">
      <w:pPr>
        <w:jc w:val="center"/>
        <w:rPr>
          <w:rFonts w:cs="Times New Roman"/>
          <w:sz w:val="28"/>
          <w:szCs w:val="28"/>
        </w:rPr>
      </w:pPr>
      <w:proofErr w:type="spellStart"/>
      <w:r w:rsidRPr="007A47C5">
        <w:rPr>
          <w:rFonts w:cs="Times New Roman"/>
          <w:b/>
          <w:sz w:val="28"/>
          <w:szCs w:val="28"/>
        </w:rPr>
        <w:t>Giảng</w:t>
      </w:r>
      <w:proofErr w:type="spellEnd"/>
      <w:r w:rsidRPr="007A47C5">
        <w:rPr>
          <w:rFonts w:cs="Times New Roman"/>
          <w:b/>
          <w:sz w:val="28"/>
          <w:szCs w:val="28"/>
        </w:rPr>
        <w:t xml:space="preserve"> </w:t>
      </w:r>
      <w:proofErr w:type="spellStart"/>
      <w:r w:rsidRPr="007A47C5">
        <w:rPr>
          <w:rFonts w:cs="Times New Roman"/>
          <w:b/>
          <w:sz w:val="28"/>
          <w:szCs w:val="28"/>
        </w:rPr>
        <w:t>viên</w:t>
      </w:r>
      <w:proofErr w:type="spellEnd"/>
      <w:r w:rsidRPr="007A47C5">
        <w:rPr>
          <w:rFonts w:cs="Times New Roman"/>
          <w:b/>
          <w:sz w:val="28"/>
          <w:szCs w:val="28"/>
        </w:rPr>
        <w:t xml:space="preserve"> </w:t>
      </w:r>
      <w:proofErr w:type="spellStart"/>
      <w:r w:rsidRPr="007A47C5">
        <w:rPr>
          <w:rFonts w:cs="Times New Roman"/>
          <w:b/>
          <w:sz w:val="28"/>
          <w:szCs w:val="28"/>
        </w:rPr>
        <w:t>hướng</w:t>
      </w:r>
      <w:proofErr w:type="spellEnd"/>
      <w:r w:rsidRPr="007A47C5">
        <w:rPr>
          <w:rFonts w:cs="Times New Roman"/>
          <w:b/>
          <w:sz w:val="28"/>
          <w:szCs w:val="28"/>
        </w:rPr>
        <w:t xml:space="preserve"> </w:t>
      </w:r>
      <w:proofErr w:type="spellStart"/>
      <w:r w:rsidRPr="007A47C5">
        <w:rPr>
          <w:rFonts w:cs="Times New Roman"/>
          <w:b/>
          <w:sz w:val="28"/>
          <w:szCs w:val="28"/>
        </w:rPr>
        <w:t>dẫn</w:t>
      </w:r>
      <w:proofErr w:type="spellEnd"/>
      <w:r w:rsidRPr="007A47C5">
        <w:rPr>
          <w:rFonts w:cs="Times New Roman"/>
          <w:b/>
          <w:sz w:val="28"/>
          <w:szCs w:val="28"/>
        </w:rPr>
        <w:t>: Nguyễn Đăng Quang</w:t>
      </w:r>
    </w:p>
    <w:p w14:paraId="72F25993" w14:textId="77777777" w:rsidR="00596475" w:rsidRPr="007A47C5" w:rsidRDefault="00000000">
      <w:pPr>
        <w:rPr>
          <w:rFonts w:cs="Times New Roman"/>
          <w:sz w:val="24"/>
          <w:szCs w:val="24"/>
        </w:rPr>
      </w:pPr>
      <w:r w:rsidRPr="007A47C5">
        <w:rPr>
          <w:rFonts w:cs="Times New Roman"/>
          <w:sz w:val="24"/>
          <w:szCs w:val="24"/>
        </w:rPr>
        <w:br w:type="page"/>
      </w:r>
    </w:p>
    <w:sdt>
      <w:sdtPr>
        <w:rPr>
          <w:rFonts w:ascii="Times New Roman" w:eastAsia="Times New Roman" w:hAnsi="Times New Roman" w:cstheme="minorBidi"/>
          <w:b w:val="0"/>
          <w:bCs w:val="0"/>
          <w:color w:val="auto"/>
          <w:sz w:val="24"/>
          <w:szCs w:val="24"/>
        </w:rPr>
        <w:id w:val="1779763150"/>
        <w:docPartObj>
          <w:docPartGallery w:val="Table of Contents"/>
          <w:docPartUnique/>
        </w:docPartObj>
      </w:sdtPr>
      <w:sdtEndPr>
        <w:rPr>
          <w:noProof/>
        </w:rPr>
      </w:sdtEndPr>
      <w:sdtContent>
        <w:p w14:paraId="12724389" w14:textId="52920B38" w:rsidR="007A47C5" w:rsidRPr="00922ED8" w:rsidRDefault="007A47C5" w:rsidP="007A47C5">
          <w:pPr>
            <w:pStyle w:val="TOCHeading"/>
            <w:jc w:val="center"/>
            <w:rPr>
              <w:rFonts w:ascii="Times New Roman" w:hAnsi="Times New Roman" w:cs="Times New Roman"/>
              <w:color w:val="000000" w:themeColor="text1"/>
              <w:sz w:val="32"/>
              <w:szCs w:val="32"/>
            </w:rPr>
          </w:pPr>
          <w:proofErr w:type="spellStart"/>
          <w:r w:rsidRPr="00922ED8">
            <w:rPr>
              <w:rFonts w:ascii="Times New Roman" w:hAnsi="Times New Roman" w:cs="Times New Roman"/>
              <w:color w:val="000000" w:themeColor="text1"/>
              <w:sz w:val="32"/>
              <w:szCs w:val="32"/>
            </w:rPr>
            <w:t>Mục</w:t>
          </w:r>
          <w:proofErr w:type="spellEnd"/>
          <w:r w:rsidRPr="00922ED8">
            <w:rPr>
              <w:rFonts w:ascii="Times New Roman" w:hAnsi="Times New Roman" w:cs="Times New Roman"/>
              <w:color w:val="000000" w:themeColor="text1"/>
              <w:sz w:val="32"/>
              <w:szCs w:val="32"/>
            </w:rPr>
            <w:t xml:space="preserve"> </w:t>
          </w:r>
          <w:proofErr w:type="spellStart"/>
          <w:r w:rsidRPr="00922ED8">
            <w:rPr>
              <w:rFonts w:ascii="Times New Roman" w:hAnsi="Times New Roman" w:cs="Times New Roman"/>
              <w:color w:val="000000" w:themeColor="text1"/>
              <w:sz w:val="32"/>
              <w:szCs w:val="32"/>
            </w:rPr>
            <w:t>Lục</w:t>
          </w:r>
          <w:proofErr w:type="spellEnd"/>
        </w:p>
        <w:p w14:paraId="0FA38D0E" w14:textId="1D700242" w:rsidR="00534FCF" w:rsidRDefault="007A47C5">
          <w:pPr>
            <w:pStyle w:val="TOC1"/>
            <w:tabs>
              <w:tab w:val="right" w:leader="dot" w:pos="10076"/>
            </w:tabs>
            <w:rPr>
              <w:rFonts w:asciiTheme="minorHAnsi" w:eastAsiaTheme="minorEastAsia" w:hAnsiTheme="minorHAnsi"/>
              <w:noProof/>
              <w:kern w:val="2"/>
              <w:sz w:val="24"/>
              <w:szCs w:val="24"/>
              <w14:ligatures w14:val="standardContextual"/>
            </w:rPr>
          </w:pPr>
          <w:r w:rsidRPr="007A47C5">
            <w:rPr>
              <w:rFonts w:cs="Times New Roman"/>
              <w:color w:val="000000" w:themeColor="text1"/>
              <w:sz w:val="24"/>
              <w:szCs w:val="24"/>
            </w:rPr>
            <w:fldChar w:fldCharType="begin"/>
          </w:r>
          <w:r w:rsidRPr="007A47C5">
            <w:rPr>
              <w:rFonts w:cs="Times New Roman"/>
              <w:color w:val="000000" w:themeColor="text1"/>
              <w:sz w:val="24"/>
              <w:szCs w:val="24"/>
            </w:rPr>
            <w:instrText xml:space="preserve"> TOC \o "1-3" \h \z \u </w:instrText>
          </w:r>
          <w:r w:rsidRPr="007A47C5">
            <w:rPr>
              <w:rFonts w:cs="Times New Roman"/>
              <w:color w:val="000000" w:themeColor="text1"/>
              <w:sz w:val="24"/>
              <w:szCs w:val="24"/>
            </w:rPr>
            <w:fldChar w:fldCharType="separate"/>
          </w:r>
          <w:hyperlink w:anchor="_Toc232190371" w:history="1">
            <w:r w:rsidR="00534FCF" w:rsidRPr="00EC5F12">
              <w:rPr>
                <w:rStyle w:val="Hyperlink"/>
                <w:rFonts w:eastAsiaTheme="majorEastAsia" w:cs="Times New Roman"/>
                <w:noProof/>
              </w:rPr>
              <w:t>I. TỔNG QUAN VỀ VẤN ĐỀ CỦA ĐỀ TÀI, MỤC TIÊU, PHÂN CÔNG NHIỆM VỤ</w:t>
            </w:r>
            <w:r w:rsidR="00534FCF">
              <w:rPr>
                <w:noProof/>
                <w:webHidden/>
              </w:rPr>
              <w:tab/>
            </w:r>
            <w:r w:rsidR="00534FCF">
              <w:rPr>
                <w:noProof/>
                <w:webHidden/>
              </w:rPr>
              <w:fldChar w:fldCharType="begin"/>
            </w:r>
            <w:r w:rsidR="00534FCF">
              <w:rPr>
                <w:noProof/>
                <w:webHidden/>
              </w:rPr>
              <w:instrText xml:space="preserve"> PAGEREF _Toc232190371 \h </w:instrText>
            </w:r>
            <w:r w:rsidR="00534FCF">
              <w:rPr>
                <w:noProof/>
                <w:webHidden/>
              </w:rPr>
            </w:r>
            <w:r w:rsidR="00534FCF">
              <w:rPr>
                <w:noProof/>
                <w:webHidden/>
              </w:rPr>
              <w:fldChar w:fldCharType="separate"/>
            </w:r>
            <w:r w:rsidR="00534FCF">
              <w:rPr>
                <w:noProof/>
                <w:webHidden/>
              </w:rPr>
              <w:t>3</w:t>
            </w:r>
            <w:r w:rsidR="00534FCF">
              <w:rPr>
                <w:noProof/>
                <w:webHidden/>
              </w:rPr>
              <w:fldChar w:fldCharType="end"/>
            </w:r>
          </w:hyperlink>
        </w:p>
        <w:p w14:paraId="1066F8D4" w14:textId="4ABA274B" w:rsidR="00534FCF" w:rsidRDefault="00000000">
          <w:pPr>
            <w:pStyle w:val="TOC2"/>
            <w:tabs>
              <w:tab w:val="right" w:leader="dot" w:pos="10076"/>
            </w:tabs>
            <w:rPr>
              <w:rFonts w:asciiTheme="minorHAnsi" w:eastAsiaTheme="minorEastAsia" w:hAnsiTheme="minorHAnsi"/>
              <w:noProof/>
              <w:kern w:val="2"/>
              <w:sz w:val="24"/>
              <w:szCs w:val="24"/>
              <w14:ligatures w14:val="standardContextual"/>
            </w:rPr>
          </w:pPr>
          <w:hyperlink w:anchor="_Toc232190372" w:history="1">
            <w:r w:rsidR="00534FCF" w:rsidRPr="00EC5F12">
              <w:rPr>
                <w:rStyle w:val="Hyperlink"/>
                <w:rFonts w:eastAsiaTheme="majorEastAsia" w:cs="Times New Roman"/>
                <w:noProof/>
              </w:rPr>
              <w:t>1. Bối cảnh và vấn đề đặt ra</w:t>
            </w:r>
            <w:r w:rsidR="00534FCF">
              <w:rPr>
                <w:noProof/>
                <w:webHidden/>
              </w:rPr>
              <w:tab/>
            </w:r>
            <w:r w:rsidR="00534FCF">
              <w:rPr>
                <w:noProof/>
                <w:webHidden/>
              </w:rPr>
              <w:fldChar w:fldCharType="begin"/>
            </w:r>
            <w:r w:rsidR="00534FCF">
              <w:rPr>
                <w:noProof/>
                <w:webHidden/>
              </w:rPr>
              <w:instrText xml:space="preserve"> PAGEREF _Toc232190372 \h </w:instrText>
            </w:r>
            <w:r w:rsidR="00534FCF">
              <w:rPr>
                <w:noProof/>
                <w:webHidden/>
              </w:rPr>
            </w:r>
            <w:r w:rsidR="00534FCF">
              <w:rPr>
                <w:noProof/>
                <w:webHidden/>
              </w:rPr>
              <w:fldChar w:fldCharType="separate"/>
            </w:r>
            <w:r w:rsidR="00534FCF">
              <w:rPr>
                <w:noProof/>
                <w:webHidden/>
              </w:rPr>
              <w:t>3</w:t>
            </w:r>
            <w:r w:rsidR="00534FCF">
              <w:rPr>
                <w:noProof/>
                <w:webHidden/>
              </w:rPr>
              <w:fldChar w:fldCharType="end"/>
            </w:r>
          </w:hyperlink>
        </w:p>
        <w:p w14:paraId="59648CF8" w14:textId="71BC64D2" w:rsidR="00534FCF" w:rsidRDefault="00000000">
          <w:pPr>
            <w:pStyle w:val="TOC2"/>
            <w:tabs>
              <w:tab w:val="right" w:leader="dot" w:pos="10076"/>
            </w:tabs>
            <w:rPr>
              <w:rFonts w:asciiTheme="minorHAnsi" w:eastAsiaTheme="minorEastAsia" w:hAnsiTheme="minorHAnsi"/>
              <w:noProof/>
              <w:kern w:val="2"/>
              <w:sz w:val="24"/>
              <w:szCs w:val="24"/>
              <w14:ligatures w14:val="standardContextual"/>
            </w:rPr>
          </w:pPr>
          <w:hyperlink w:anchor="_Toc232190373" w:history="1">
            <w:r w:rsidR="00534FCF" w:rsidRPr="00EC5F12">
              <w:rPr>
                <w:rStyle w:val="Hyperlink"/>
                <w:rFonts w:eastAsiaTheme="majorEastAsia" w:cs="Times New Roman"/>
                <w:noProof/>
              </w:rPr>
              <w:t>2. Mục tiêu đề tài</w:t>
            </w:r>
            <w:r w:rsidR="00534FCF">
              <w:rPr>
                <w:noProof/>
                <w:webHidden/>
              </w:rPr>
              <w:tab/>
            </w:r>
            <w:r w:rsidR="00534FCF">
              <w:rPr>
                <w:noProof/>
                <w:webHidden/>
              </w:rPr>
              <w:fldChar w:fldCharType="begin"/>
            </w:r>
            <w:r w:rsidR="00534FCF">
              <w:rPr>
                <w:noProof/>
                <w:webHidden/>
              </w:rPr>
              <w:instrText xml:space="preserve"> PAGEREF _Toc232190373 \h </w:instrText>
            </w:r>
            <w:r w:rsidR="00534FCF">
              <w:rPr>
                <w:noProof/>
                <w:webHidden/>
              </w:rPr>
            </w:r>
            <w:r w:rsidR="00534FCF">
              <w:rPr>
                <w:noProof/>
                <w:webHidden/>
              </w:rPr>
              <w:fldChar w:fldCharType="separate"/>
            </w:r>
            <w:r w:rsidR="00534FCF">
              <w:rPr>
                <w:noProof/>
                <w:webHidden/>
              </w:rPr>
              <w:t>3</w:t>
            </w:r>
            <w:r w:rsidR="00534FCF">
              <w:rPr>
                <w:noProof/>
                <w:webHidden/>
              </w:rPr>
              <w:fldChar w:fldCharType="end"/>
            </w:r>
          </w:hyperlink>
        </w:p>
        <w:p w14:paraId="0180E987" w14:textId="2C35ADFA" w:rsidR="00534FCF" w:rsidRDefault="00000000">
          <w:pPr>
            <w:pStyle w:val="TOC2"/>
            <w:tabs>
              <w:tab w:val="right" w:leader="dot" w:pos="10076"/>
            </w:tabs>
            <w:rPr>
              <w:rFonts w:asciiTheme="minorHAnsi" w:eastAsiaTheme="minorEastAsia" w:hAnsiTheme="minorHAnsi"/>
              <w:noProof/>
              <w:kern w:val="2"/>
              <w:sz w:val="24"/>
              <w:szCs w:val="24"/>
              <w14:ligatures w14:val="standardContextual"/>
            </w:rPr>
          </w:pPr>
          <w:hyperlink w:anchor="_Toc232190374" w:history="1">
            <w:r w:rsidR="00534FCF" w:rsidRPr="00EC5F12">
              <w:rPr>
                <w:rStyle w:val="Hyperlink"/>
                <w:rFonts w:eastAsiaTheme="majorEastAsia" w:cs="Times New Roman"/>
                <w:noProof/>
              </w:rPr>
              <w:t>3. Phạm vi thực hiện</w:t>
            </w:r>
            <w:r w:rsidR="00534FCF">
              <w:rPr>
                <w:noProof/>
                <w:webHidden/>
              </w:rPr>
              <w:tab/>
            </w:r>
            <w:r w:rsidR="00534FCF">
              <w:rPr>
                <w:noProof/>
                <w:webHidden/>
              </w:rPr>
              <w:fldChar w:fldCharType="begin"/>
            </w:r>
            <w:r w:rsidR="00534FCF">
              <w:rPr>
                <w:noProof/>
                <w:webHidden/>
              </w:rPr>
              <w:instrText xml:space="preserve"> PAGEREF _Toc232190374 \h </w:instrText>
            </w:r>
            <w:r w:rsidR="00534FCF">
              <w:rPr>
                <w:noProof/>
                <w:webHidden/>
              </w:rPr>
            </w:r>
            <w:r w:rsidR="00534FCF">
              <w:rPr>
                <w:noProof/>
                <w:webHidden/>
              </w:rPr>
              <w:fldChar w:fldCharType="separate"/>
            </w:r>
            <w:r w:rsidR="00534FCF">
              <w:rPr>
                <w:noProof/>
                <w:webHidden/>
              </w:rPr>
              <w:t>3</w:t>
            </w:r>
            <w:r w:rsidR="00534FCF">
              <w:rPr>
                <w:noProof/>
                <w:webHidden/>
              </w:rPr>
              <w:fldChar w:fldCharType="end"/>
            </w:r>
          </w:hyperlink>
        </w:p>
        <w:p w14:paraId="498B94F1" w14:textId="544FE015" w:rsidR="00534FCF" w:rsidRDefault="00000000">
          <w:pPr>
            <w:pStyle w:val="TOC2"/>
            <w:tabs>
              <w:tab w:val="right" w:leader="dot" w:pos="10076"/>
            </w:tabs>
            <w:rPr>
              <w:rFonts w:asciiTheme="minorHAnsi" w:eastAsiaTheme="minorEastAsia" w:hAnsiTheme="minorHAnsi"/>
              <w:noProof/>
              <w:kern w:val="2"/>
              <w:sz w:val="24"/>
              <w:szCs w:val="24"/>
              <w14:ligatures w14:val="standardContextual"/>
            </w:rPr>
          </w:pPr>
          <w:hyperlink w:anchor="_Toc232190375" w:history="1">
            <w:r w:rsidR="00534FCF" w:rsidRPr="00EC5F12">
              <w:rPr>
                <w:rStyle w:val="Hyperlink"/>
                <w:rFonts w:eastAsiaTheme="majorEastAsia" w:cs="Times New Roman"/>
                <w:noProof/>
              </w:rPr>
              <w:t>4. Phân công nhiệm vụ</w:t>
            </w:r>
            <w:r w:rsidR="00534FCF">
              <w:rPr>
                <w:noProof/>
                <w:webHidden/>
              </w:rPr>
              <w:tab/>
            </w:r>
            <w:r w:rsidR="00534FCF">
              <w:rPr>
                <w:noProof/>
                <w:webHidden/>
              </w:rPr>
              <w:fldChar w:fldCharType="begin"/>
            </w:r>
            <w:r w:rsidR="00534FCF">
              <w:rPr>
                <w:noProof/>
                <w:webHidden/>
              </w:rPr>
              <w:instrText xml:space="preserve"> PAGEREF _Toc232190375 \h </w:instrText>
            </w:r>
            <w:r w:rsidR="00534FCF">
              <w:rPr>
                <w:noProof/>
                <w:webHidden/>
              </w:rPr>
            </w:r>
            <w:r w:rsidR="00534FCF">
              <w:rPr>
                <w:noProof/>
                <w:webHidden/>
              </w:rPr>
              <w:fldChar w:fldCharType="separate"/>
            </w:r>
            <w:r w:rsidR="00534FCF">
              <w:rPr>
                <w:noProof/>
                <w:webHidden/>
              </w:rPr>
              <w:t>3</w:t>
            </w:r>
            <w:r w:rsidR="00534FCF">
              <w:rPr>
                <w:noProof/>
                <w:webHidden/>
              </w:rPr>
              <w:fldChar w:fldCharType="end"/>
            </w:r>
          </w:hyperlink>
        </w:p>
        <w:p w14:paraId="0ADDC489" w14:textId="136D57B7" w:rsidR="00534FCF" w:rsidRDefault="00000000">
          <w:pPr>
            <w:pStyle w:val="TOC1"/>
            <w:tabs>
              <w:tab w:val="right" w:leader="dot" w:pos="10076"/>
            </w:tabs>
            <w:rPr>
              <w:rFonts w:asciiTheme="minorHAnsi" w:eastAsiaTheme="minorEastAsia" w:hAnsiTheme="minorHAnsi"/>
              <w:noProof/>
              <w:kern w:val="2"/>
              <w:sz w:val="24"/>
              <w:szCs w:val="24"/>
              <w14:ligatures w14:val="standardContextual"/>
            </w:rPr>
          </w:pPr>
          <w:hyperlink w:anchor="_Toc232190376" w:history="1">
            <w:r w:rsidR="00534FCF" w:rsidRPr="00EC5F12">
              <w:rPr>
                <w:rStyle w:val="Hyperlink"/>
                <w:rFonts w:eastAsiaTheme="majorEastAsia" w:cs="Times New Roman"/>
                <w:noProof/>
              </w:rPr>
              <w:t>II. NỘI DUNG THỰC HIỆN</w:t>
            </w:r>
            <w:r w:rsidR="00534FCF">
              <w:rPr>
                <w:noProof/>
                <w:webHidden/>
              </w:rPr>
              <w:tab/>
            </w:r>
            <w:r w:rsidR="00534FCF">
              <w:rPr>
                <w:noProof/>
                <w:webHidden/>
              </w:rPr>
              <w:fldChar w:fldCharType="begin"/>
            </w:r>
            <w:r w:rsidR="00534FCF">
              <w:rPr>
                <w:noProof/>
                <w:webHidden/>
              </w:rPr>
              <w:instrText xml:space="preserve"> PAGEREF _Toc232190376 \h </w:instrText>
            </w:r>
            <w:r w:rsidR="00534FCF">
              <w:rPr>
                <w:noProof/>
                <w:webHidden/>
              </w:rPr>
            </w:r>
            <w:r w:rsidR="00534FCF">
              <w:rPr>
                <w:noProof/>
                <w:webHidden/>
              </w:rPr>
              <w:fldChar w:fldCharType="separate"/>
            </w:r>
            <w:r w:rsidR="00534FCF">
              <w:rPr>
                <w:noProof/>
                <w:webHidden/>
              </w:rPr>
              <w:t>3</w:t>
            </w:r>
            <w:r w:rsidR="00534FCF">
              <w:rPr>
                <w:noProof/>
                <w:webHidden/>
              </w:rPr>
              <w:fldChar w:fldCharType="end"/>
            </w:r>
          </w:hyperlink>
        </w:p>
        <w:p w14:paraId="78C978AF" w14:textId="5938BF3C" w:rsidR="00534FCF" w:rsidRDefault="00000000">
          <w:pPr>
            <w:pStyle w:val="TOC2"/>
            <w:tabs>
              <w:tab w:val="right" w:leader="dot" w:pos="10076"/>
            </w:tabs>
            <w:rPr>
              <w:rFonts w:asciiTheme="minorHAnsi" w:eastAsiaTheme="minorEastAsia" w:hAnsiTheme="minorHAnsi"/>
              <w:noProof/>
              <w:kern w:val="2"/>
              <w:sz w:val="24"/>
              <w:szCs w:val="24"/>
              <w14:ligatures w14:val="standardContextual"/>
            </w:rPr>
          </w:pPr>
          <w:hyperlink w:anchor="_Toc232190377" w:history="1">
            <w:r w:rsidR="00534FCF" w:rsidRPr="00EC5F12">
              <w:rPr>
                <w:rStyle w:val="Hyperlink"/>
                <w:rFonts w:eastAsiaTheme="majorEastAsia" w:cs="Times New Roman"/>
                <w:noProof/>
              </w:rPr>
              <w:t>1. Pipeline</w:t>
            </w:r>
            <w:r w:rsidR="00534FCF">
              <w:rPr>
                <w:noProof/>
                <w:webHidden/>
              </w:rPr>
              <w:tab/>
            </w:r>
            <w:r w:rsidR="00534FCF">
              <w:rPr>
                <w:noProof/>
                <w:webHidden/>
              </w:rPr>
              <w:fldChar w:fldCharType="begin"/>
            </w:r>
            <w:r w:rsidR="00534FCF">
              <w:rPr>
                <w:noProof/>
                <w:webHidden/>
              </w:rPr>
              <w:instrText xml:space="preserve"> PAGEREF _Toc232190377 \h </w:instrText>
            </w:r>
            <w:r w:rsidR="00534FCF">
              <w:rPr>
                <w:noProof/>
                <w:webHidden/>
              </w:rPr>
            </w:r>
            <w:r w:rsidR="00534FCF">
              <w:rPr>
                <w:noProof/>
                <w:webHidden/>
              </w:rPr>
              <w:fldChar w:fldCharType="separate"/>
            </w:r>
            <w:r w:rsidR="00534FCF">
              <w:rPr>
                <w:noProof/>
                <w:webHidden/>
              </w:rPr>
              <w:t>3</w:t>
            </w:r>
            <w:r w:rsidR="00534FCF">
              <w:rPr>
                <w:noProof/>
                <w:webHidden/>
              </w:rPr>
              <w:fldChar w:fldCharType="end"/>
            </w:r>
          </w:hyperlink>
        </w:p>
        <w:p w14:paraId="6427C543" w14:textId="3C4C3BE2"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78" w:history="1">
            <w:r w:rsidR="00534FCF" w:rsidRPr="00EC5F12">
              <w:rPr>
                <w:rStyle w:val="Hyperlink"/>
                <w:rFonts w:eastAsiaTheme="majorEastAsia" w:cs="Times New Roman"/>
                <w:noProof/>
              </w:rPr>
              <w:t>1.1. Tổng quan kiến trúc hệ thống</w:t>
            </w:r>
            <w:r w:rsidR="00534FCF">
              <w:rPr>
                <w:noProof/>
                <w:webHidden/>
              </w:rPr>
              <w:tab/>
            </w:r>
            <w:r w:rsidR="00534FCF">
              <w:rPr>
                <w:noProof/>
                <w:webHidden/>
              </w:rPr>
              <w:fldChar w:fldCharType="begin"/>
            </w:r>
            <w:r w:rsidR="00534FCF">
              <w:rPr>
                <w:noProof/>
                <w:webHidden/>
              </w:rPr>
              <w:instrText xml:space="preserve"> PAGEREF _Toc232190378 \h </w:instrText>
            </w:r>
            <w:r w:rsidR="00534FCF">
              <w:rPr>
                <w:noProof/>
                <w:webHidden/>
              </w:rPr>
            </w:r>
            <w:r w:rsidR="00534FCF">
              <w:rPr>
                <w:noProof/>
                <w:webHidden/>
              </w:rPr>
              <w:fldChar w:fldCharType="separate"/>
            </w:r>
            <w:r w:rsidR="00534FCF">
              <w:rPr>
                <w:noProof/>
                <w:webHidden/>
              </w:rPr>
              <w:t>3</w:t>
            </w:r>
            <w:r w:rsidR="00534FCF">
              <w:rPr>
                <w:noProof/>
                <w:webHidden/>
              </w:rPr>
              <w:fldChar w:fldCharType="end"/>
            </w:r>
          </w:hyperlink>
        </w:p>
        <w:p w14:paraId="64C7868F" w14:textId="7588EDA5"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79" w:history="1">
            <w:r w:rsidR="00534FCF" w:rsidRPr="00EC5F12">
              <w:rPr>
                <w:rStyle w:val="Hyperlink"/>
                <w:rFonts w:eastAsiaTheme="majorEastAsia" w:cs="Times New Roman"/>
                <w:noProof/>
              </w:rPr>
              <w:t>1.2. Dataset</w:t>
            </w:r>
            <w:r w:rsidR="00534FCF">
              <w:rPr>
                <w:noProof/>
                <w:webHidden/>
              </w:rPr>
              <w:tab/>
            </w:r>
            <w:r w:rsidR="00534FCF">
              <w:rPr>
                <w:noProof/>
                <w:webHidden/>
              </w:rPr>
              <w:fldChar w:fldCharType="begin"/>
            </w:r>
            <w:r w:rsidR="00534FCF">
              <w:rPr>
                <w:noProof/>
                <w:webHidden/>
              </w:rPr>
              <w:instrText xml:space="preserve"> PAGEREF _Toc232190379 \h </w:instrText>
            </w:r>
            <w:r w:rsidR="00534FCF">
              <w:rPr>
                <w:noProof/>
                <w:webHidden/>
              </w:rPr>
            </w:r>
            <w:r w:rsidR="00534FCF">
              <w:rPr>
                <w:noProof/>
                <w:webHidden/>
              </w:rPr>
              <w:fldChar w:fldCharType="separate"/>
            </w:r>
            <w:r w:rsidR="00534FCF">
              <w:rPr>
                <w:noProof/>
                <w:webHidden/>
              </w:rPr>
              <w:t>4</w:t>
            </w:r>
            <w:r w:rsidR="00534FCF">
              <w:rPr>
                <w:noProof/>
                <w:webHidden/>
              </w:rPr>
              <w:fldChar w:fldCharType="end"/>
            </w:r>
          </w:hyperlink>
        </w:p>
        <w:p w14:paraId="55821961" w14:textId="5106037B"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80" w:history="1">
            <w:r w:rsidR="00534FCF" w:rsidRPr="00EC5F12">
              <w:rPr>
                <w:rStyle w:val="Hyperlink"/>
                <w:rFonts w:eastAsiaTheme="majorEastAsia" w:cs="Times New Roman"/>
                <w:noProof/>
              </w:rPr>
              <w:t>1.3. Embedding Engine</w:t>
            </w:r>
            <w:r w:rsidR="00534FCF">
              <w:rPr>
                <w:noProof/>
                <w:webHidden/>
              </w:rPr>
              <w:tab/>
            </w:r>
            <w:r w:rsidR="00534FCF">
              <w:rPr>
                <w:noProof/>
                <w:webHidden/>
              </w:rPr>
              <w:fldChar w:fldCharType="begin"/>
            </w:r>
            <w:r w:rsidR="00534FCF">
              <w:rPr>
                <w:noProof/>
                <w:webHidden/>
              </w:rPr>
              <w:instrText xml:space="preserve"> PAGEREF _Toc232190380 \h </w:instrText>
            </w:r>
            <w:r w:rsidR="00534FCF">
              <w:rPr>
                <w:noProof/>
                <w:webHidden/>
              </w:rPr>
            </w:r>
            <w:r w:rsidR="00534FCF">
              <w:rPr>
                <w:noProof/>
                <w:webHidden/>
              </w:rPr>
              <w:fldChar w:fldCharType="separate"/>
            </w:r>
            <w:r w:rsidR="00534FCF">
              <w:rPr>
                <w:noProof/>
                <w:webHidden/>
              </w:rPr>
              <w:t>5</w:t>
            </w:r>
            <w:r w:rsidR="00534FCF">
              <w:rPr>
                <w:noProof/>
                <w:webHidden/>
              </w:rPr>
              <w:fldChar w:fldCharType="end"/>
            </w:r>
          </w:hyperlink>
        </w:p>
        <w:p w14:paraId="7B147A9F" w14:textId="4BECDA7E"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81" w:history="1">
            <w:r w:rsidR="00534FCF" w:rsidRPr="00EC5F12">
              <w:rPr>
                <w:rStyle w:val="Hyperlink"/>
                <w:rFonts w:eastAsiaTheme="majorEastAsia" w:cs="Times New Roman"/>
                <w:noProof/>
              </w:rPr>
              <w:t>1.4. Centroid-based Detector</w:t>
            </w:r>
            <w:r w:rsidR="00534FCF">
              <w:rPr>
                <w:noProof/>
                <w:webHidden/>
              </w:rPr>
              <w:tab/>
            </w:r>
            <w:r w:rsidR="00534FCF">
              <w:rPr>
                <w:noProof/>
                <w:webHidden/>
              </w:rPr>
              <w:fldChar w:fldCharType="begin"/>
            </w:r>
            <w:r w:rsidR="00534FCF">
              <w:rPr>
                <w:noProof/>
                <w:webHidden/>
              </w:rPr>
              <w:instrText xml:space="preserve"> PAGEREF _Toc232190381 \h </w:instrText>
            </w:r>
            <w:r w:rsidR="00534FCF">
              <w:rPr>
                <w:noProof/>
                <w:webHidden/>
              </w:rPr>
            </w:r>
            <w:r w:rsidR="00534FCF">
              <w:rPr>
                <w:noProof/>
                <w:webHidden/>
              </w:rPr>
              <w:fldChar w:fldCharType="separate"/>
            </w:r>
            <w:r w:rsidR="00534FCF">
              <w:rPr>
                <w:noProof/>
                <w:webHidden/>
              </w:rPr>
              <w:t>5</w:t>
            </w:r>
            <w:r w:rsidR="00534FCF">
              <w:rPr>
                <w:noProof/>
                <w:webHidden/>
              </w:rPr>
              <w:fldChar w:fldCharType="end"/>
            </w:r>
          </w:hyperlink>
        </w:p>
        <w:p w14:paraId="5BB1248A" w14:textId="7F75C620"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82" w:history="1">
            <w:r w:rsidR="00534FCF" w:rsidRPr="00EC5F12">
              <w:rPr>
                <w:rStyle w:val="Hyperlink"/>
                <w:rFonts w:eastAsiaTheme="majorEastAsia" w:cs="Times New Roman"/>
                <w:noProof/>
              </w:rPr>
              <w:t>1.5. KNN-based Detector</w:t>
            </w:r>
            <w:r w:rsidR="00534FCF">
              <w:rPr>
                <w:noProof/>
                <w:webHidden/>
              </w:rPr>
              <w:tab/>
            </w:r>
            <w:r w:rsidR="00534FCF">
              <w:rPr>
                <w:noProof/>
                <w:webHidden/>
              </w:rPr>
              <w:fldChar w:fldCharType="begin"/>
            </w:r>
            <w:r w:rsidR="00534FCF">
              <w:rPr>
                <w:noProof/>
                <w:webHidden/>
              </w:rPr>
              <w:instrText xml:space="preserve"> PAGEREF _Toc232190382 \h </w:instrText>
            </w:r>
            <w:r w:rsidR="00534FCF">
              <w:rPr>
                <w:noProof/>
                <w:webHidden/>
              </w:rPr>
            </w:r>
            <w:r w:rsidR="00534FCF">
              <w:rPr>
                <w:noProof/>
                <w:webHidden/>
              </w:rPr>
              <w:fldChar w:fldCharType="separate"/>
            </w:r>
            <w:r w:rsidR="00534FCF">
              <w:rPr>
                <w:noProof/>
                <w:webHidden/>
              </w:rPr>
              <w:t>5</w:t>
            </w:r>
            <w:r w:rsidR="00534FCF">
              <w:rPr>
                <w:noProof/>
                <w:webHidden/>
              </w:rPr>
              <w:fldChar w:fldCharType="end"/>
            </w:r>
          </w:hyperlink>
        </w:p>
        <w:p w14:paraId="35D3A8DC" w14:textId="54767B14"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83" w:history="1">
            <w:r w:rsidR="00534FCF" w:rsidRPr="00EC5F12">
              <w:rPr>
                <w:rStyle w:val="Hyperlink"/>
                <w:rFonts w:eastAsiaTheme="majorEastAsia" w:cs="Times New Roman"/>
                <w:noProof/>
              </w:rPr>
              <w:t>1.6. Parallel Execution</w:t>
            </w:r>
            <w:r w:rsidR="00534FCF">
              <w:rPr>
                <w:noProof/>
                <w:webHidden/>
              </w:rPr>
              <w:tab/>
            </w:r>
            <w:r w:rsidR="00534FCF">
              <w:rPr>
                <w:noProof/>
                <w:webHidden/>
              </w:rPr>
              <w:fldChar w:fldCharType="begin"/>
            </w:r>
            <w:r w:rsidR="00534FCF">
              <w:rPr>
                <w:noProof/>
                <w:webHidden/>
              </w:rPr>
              <w:instrText xml:space="preserve"> PAGEREF _Toc232190383 \h </w:instrText>
            </w:r>
            <w:r w:rsidR="00534FCF">
              <w:rPr>
                <w:noProof/>
                <w:webHidden/>
              </w:rPr>
            </w:r>
            <w:r w:rsidR="00534FCF">
              <w:rPr>
                <w:noProof/>
                <w:webHidden/>
              </w:rPr>
              <w:fldChar w:fldCharType="separate"/>
            </w:r>
            <w:r w:rsidR="00534FCF">
              <w:rPr>
                <w:noProof/>
                <w:webHidden/>
              </w:rPr>
              <w:t>6</w:t>
            </w:r>
            <w:r w:rsidR="00534FCF">
              <w:rPr>
                <w:noProof/>
                <w:webHidden/>
              </w:rPr>
              <w:fldChar w:fldCharType="end"/>
            </w:r>
          </w:hyperlink>
        </w:p>
        <w:p w14:paraId="1401DAE3" w14:textId="548DE269"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84" w:history="1">
            <w:r w:rsidR="00534FCF" w:rsidRPr="00EC5F12">
              <w:rPr>
                <w:rStyle w:val="Hyperlink"/>
                <w:rFonts w:eastAsiaTheme="majorEastAsia" w:cs="Times New Roman"/>
                <w:noProof/>
              </w:rPr>
              <w:t>1.7. Ensemble Voting</w:t>
            </w:r>
            <w:r w:rsidR="00534FCF">
              <w:rPr>
                <w:noProof/>
                <w:webHidden/>
              </w:rPr>
              <w:tab/>
            </w:r>
            <w:r w:rsidR="00534FCF">
              <w:rPr>
                <w:noProof/>
                <w:webHidden/>
              </w:rPr>
              <w:fldChar w:fldCharType="begin"/>
            </w:r>
            <w:r w:rsidR="00534FCF">
              <w:rPr>
                <w:noProof/>
                <w:webHidden/>
              </w:rPr>
              <w:instrText xml:space="preserve"> PAGEREF _Toc232190384 \h </w:instrText>
            </w:r>
            <w:r w:rsidR="00534FCF">
              <w:rPr>
                <w:noProof/>
                <w:webHidden/>
              </w:rPr>
            </w:r>
            <w:r w:rsidR="00534FCF">
              <w:rPr>
                <w:noProof/>
                <w:webHidden/>
              </w:rPr>
              <w:fldChar w:fldCharType="separate"/>
            </w:r>
            <w:r w:rsidR="00534FCF">
              <w:rPr>
                <w:noProof/>
                <w:webHidden/>
              </w:rPr>
              <w:t>6</w:t>
            </w:r>
            <w:r w:rsidR="00534FCF">
              <w:rPr>
                <w:noProof/>
                <w:webHidden/>
              </w:rPr>
              <w:fldChar w:fldCharType="end"/>
            </w:r>
          </w:hyperlink>
        </w:p>
        <w:p w14:paraId="2636FD93" w14:textId="6397E76A"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85" w:history="1">
            <w:r w:rsidR="00534FCF" w:rsidRPr="00EC5F12">
              <w:rPr>
                <w:rStyle w:val="Hyperlink"/>
                <w:rFonts w:eastAsiaTheme="majorEastAsia" w:cs="Times New Roman"/>
                <w:noProof/>
              </w:rPr>
              <w:t>1.8. LLM Explanation</w:t>
            </w:r>
            <w:r w:rsidR="00534FCF">
              <w:rPr>
                <w:noProof/>
                <w:webHidden/>
              </w:rPr>
              <w:tab/>
            </w:r>
            <w:r w:rsidR="00534FCF">
              <w:rPr>
                <w:noProof/>
                <w:webHidden/>
              </w:rPr>
              <w:fldChar w:fldCharType="begin"/>
            </w:r>
            <w:r w:rsidR="00534FCF">
              <w:rPr>
                <w:noProof/>
                <w:webHidden/>
              </w:rPr>
              <w:instrText xml:space="preserve"> PAGEREF _Toc232190385 \h </w:instrText>
            </w:r>
            <w:r w:rsidR="00534FCF">
              <w:rPr>
                <w:noProof/>
                <w:webHidden/>
              </w:rPr>
            </w:r>
            <w:r w:rsidR="00534FCF">
              <w:rPr>
                <w:noProof/>
                <w:webHidden/>
              </w:rPr>
              <w:fldChar w:fldCharType="separate"/>
            </w:r>
            <w:r w:rsidR="00534FCF">
              <w:rPr>
                <w:noProof/>
                <w:webHidden/>
              </w:rPr>
              <w:t>6</w:t>
            </w:r>
            <w:r w:rsidR="00534FCF">
              <w:rPr>
                <w:noProof/>
                <w:webHidden/>
              </w:rPr>
              <w:fldChar w:fldCharType="end"/>
            </w:r>
          </w:hyperlink>
        </w:p>
        <w:p w14:paraId="26AAB257" w14:textId="1530A213"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86" w:history="1">
            <w:r w:rsidR="00534FCF" w:rsidRPr="00EC5F12">
              <w:rPr>
                <w:rStyle w:val="Hyperlink"/>
                <w:rFonts w:eastAsiaTheme="majorEastAsia" w:cs="Times New Roman"/>
                <w:noProof/>
              </w:rPr>
              <w:t>1.9. Reporting Engine</w:t>
            </w:r>
            <w:r w:rsidR="00534FCF">
              <w:rPr>
                <w:noProof/>
                <w:webHidden/>
              </w:rPr>
              <w:tab/>
            </w:r>
            <w:r w:rsidR="00534FCF">
              <w:rPr>
                <w:noProof/>
                <w:webHidden/>
              </w:rPr>
              <w:fldChar w:fldCharType="begin"/>
            </w:r>
            <w:r w:rsidR="00534FCF">
              <w:rPr>
                <w:noProof/>
                <w:webHidden/>
              </w:rPr>
              <w:instrText xml:space="preserve"> PAGEREF _Toc232190386 \h </w:instrText>
            </w:r>
            <w:r w:rsidR="00534FCF">
              <w:rPr>
                <w:noProof/>
                <w:webHidden/>
              </w:rPr>
            </w:r>
            <w:r w:rsidR="00534FCF">
              <w:rPr>
                <w:noProof/>
                <w:webHidden/>
              </w:rPr>
              <w:fldChar w:fldCharType="separate"/>
            </w:r>
            <w:r w:rsidR="00534FCF">
              <w:rPr>
                <w:noProof/>
                <w:webHidden/>
              </w:rPr>
              <w:t>7</w:t>
            </w:r>
            <w:r w:rsidR="00534FCF">
              <w:rPr>
                <w:noProof/>
                <w:webHidden/>
              </w:rPr>
              <w:fldChar w:fldCharType="end"/>
            </w:r>
          </w:hyperlink>
        </w:p>
        <w:p w14:paraId="7D888772" w14:textId="25A18F8C"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87" w:history="1">
            <w:r w:rsidR="00534FCF" w:rsidRPr="00EC5F12">
              <w:rPr>
                <w:rStyle w:val="Hyperlink"/>
                <w:rFonts w:eastAsiaTheme="majorEastAsia" w:cs="Times New Roman"/>
                <w:noProof/>
              </w:rPr>
              <w:t>1.10. Pi Agent Integration: agent, chain, skill, prompt</w:t>
            </w:r>
            <w:r w:rsidR="00534FCF">
              <w:rPr>
                <w:noProof/>
                <w:webHidden/>
              </w:rPr>
              <w:tab/>
            </w:r>
            <w:r w:rsidR="00534FCF">
              <w:rPr>
                <w:noProof/>
                <w:webHidden/>
              </w:rPr>
              <w:fldChar w:fldCharType="begin"/>
            </w:r>
            <w:r w:rsidR="00534FCF">
              <w:rPr>
                <w:noProof/>
                <w:webHidden/>
              </w:rPr>
              <w:instrText xml:space="preserve"> PAGEREF _Toc232190387 \h </w:instrText>
            </w:r>
            <w:r w:rsidR="00534FCF">
              <w:rPr>
                <w:noProof/>
                <w:webHidden/>
              </w:rPr>
            </w:r>
            <w:r w:rsidR="00534FCF">
              <w:rPr>
                <w:noProof/>
                <w:webHidden/>
              </w:rPr>
              <w:fldChar w:fldCharType="separate"/>
            </w:r>
            <w:r w:rsidR="00534FCF">
              <w:rPr>
                <w:noProof/>
                <w:webHidden/>
              </w:rPr>
              <w:t>7</w:t>
            </w:r>
            <w:r w:rsidR="00534FCF">
              <w:rPr>
                <w:noProof/>
                <w:webHidden/>
              </w:rPr>
              <w:fldChar w:fldCharType="end"/>
            </w:r>
          </w:hyperlink>
        </w:p>
        <w:p w14:paraId="79C12A6E" w14:textId="05653BF3"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88" w:history="1">
            <w:r w:rsidR="00534FCF" w:rsidRPr="00EC5F12">
              <w:rPr>
                <w:rStyle w:val="Hyperlink"/>
                <w:rFonts w:eastAsiaTheme="majorEastAsia" w:cs="Times New Roman"/>
                <w:noProof/>
              </w:rPr>
              <w:t>1.11. Packages cài đặt cần thiết</w:t>
            </w:r>
            <w:r w:rsidR="00534FCF">
              <w:rPr>
                <w:noProof/>
                <w:webHidden/>
              </w:rPr>
              <w:tab/>
            </w:r>
            <w:r w:rsidR="00534FCF">
              <w:rPr>
                <w:noProof/>
                <w:webHidden/>
              </w:rPr>
              <w:fldChar w:fldCharType="begin"/>
            </w:r>
            <w:r w:rsidR="00534FCF">
              <w:rPr>
                <w:noProof/>
                <w:webHidden/>
              </w:rPr>
              <w:instrText xml:space="preserve"> PAGEREF _Toc232190388 \h </w:instrText>
            </w:r>
            <w:r w:rsidR="00534FCF">
              <w:rPr>
                <w:noProof/>
                <w:webHidden/>
              </w:rPr>
            </w:r>
            <w:r w:rsidR="00534FCF">
              <w:rPr>
                <w:noProof/>
                <w:webHidden/>
              </w:rPr>
              <w:fldChar w:fldCharType="separate"/>
            </w:r>
            <w:r w:rsidR="00534FCF">
              <w:rPr>
                <w:noProof/>
                <w:webHidden/>
              </w:rPr>
              <w:t>8</w:t>
            </w:r>
            <w:r w:rsidR="00534FCF">
              <w:rPr>
                <w:noProof/>
                <w:webHidden/>
              </w:rPr>
              <w:fldChar w:fldCharType="end"/>
            </w:r>
          </w:hyperlink>
        </w:p>
        <w:p w14:paraId="0285AE48" w14:textId="73A050E8" w:rsidR="00534FCF" w:rsidRDefault="00000000">
          <w:pPr>
            <w:pStyle w:val="TOC2"/>
            <w:tabs>
              <w:tab w:val="right" w:leader="dot" w:pos="10076"/>
            </w:tabs>
            <w:rPr>
              <w:rFonts w:asciiTheme="minorHAnsi" w:eastAsiaTheme="minorEastAsia" w:hAnsiTheme="minorHAnsi"/>
              <w:noProof/>
              <w:kern w:val="2"/>
              <w:sz w:val="24"/>
              <w:szCs w:val="24"/>
              <w14:ligatures w14:val="standardContextual"/>
            </w:rPr>
          </w:pPr>
          <w:hyperlink w:anchor="_Toc232190389" w:history="1">
            <w:r w:rsidR="00534FCF" w:rsidRPr="00EC5F12">
              <w:rPr>
                <w:rStyle w:val="Hyperlink"/>
                <w:rFonts w:eastAsiaTheme="majorEastAsia" w:cs="Times New Roman"/>
                <w:noProof/>
              </w:rPr>
              <w:t>2. Hướng dẫn sử dụng và ví dụ prompt</w:t>
            </w:r>
            <w:r w:rsidR="00534FCF">
              <w:rPr>
                <w:noProof/>
                <w:webHidden/>
              </w:rPr>
              <w:tab/>
            </w:r>
            <w:r w:rsidR="00534FCF">
              <w:rPr>
                <w:noProof/>
                <w:webHidden/>
              </w:rPr>
              <w:fldChar w:fldCharType="begin"/>
            </w:r>
            <w:r w:rsidR="00534FCF">
              <w:rPr>
                <w:noProof/>
                <w:webHidden/>
              </w:rPr>
              <w:instrText xml:space="preserve"> PAGEREF _Toc232190389 \h </w:instrText>
            </w:r>
            <w:r w:rsidR="00534FCF">
              <w:rPr>
                <w:noProof/>
                <w:webHidden/>
              </w:rPr>
            </w:r>
            <w:r w:rsidR="00534FCF">
              <w:rPr>
                <w:noProof/>
                <w:webHidden/>
              </w:rPr>
              <w:fldChar w:fldCharType="separate"/>
            </w:r>
            <w:r w:rsidR="00534FCF">
              <w:rPr>
                <w:noProof/>
                <w:webHidden/>
              </w:rPr>
              <w:t>8</w:t>
            </w:r>
            <w:r w:rsidR="00534FCF">
              <w:rPr>
                <w:noProof/>
                <w:webHidden/>
              </w:rPr>
              <w:fldChar w:fldCharType="end"/>
            </w:r>
          </w:hyperlink>
        </w:p>
        <w:p w14:paraId="5D7BBE6C" w14:textId="36E6A2AD"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90" w:history="1">
            <w:r w:rsidR="00534FCF" w:rsidRPr="00EC5F12">
              <w:rPr>
                <w:rStyle w:val="Hyperlink"/>
                <w:rFonts w:eastAsiaTheme="majorEastAsia" w:cs="Times New Roman"/>
                <w:noProof/>
              </w:rPr>
              <w:t>2.1. Chuẩn bị môi trường</w:t>
            </w:r>
            <w:r w:rsidR="00534FCF">
              <w:rPr>
                <w:noProof/>
                <w:webHidden/>
              </w:rPr>
              <w:tab/>
            </w:r>
            <w:r w:rsidR="00534FCF">
              <w:rPr>
                <w:noProof/>
                <w:webHidden/>
              </w:rPr>
              <w:fldChar w:fldCharType="begin"/>
            </w:r>
            <w:r w:rsidR="00534FCF">
              <w:rPr>
                <w:noProof/>
                <w:webHidden/>
              </w:rPr>
              <w:instrText xml:space="preserve"> PAGEREF _Toc232190390 \h </w:instrText>
            </w:r>
            <w:r w:rsidR="00534FCF">
              <w:rPr>
                <w:noProof/>
                <w:webHidden/>
              </w:rPr>
            </w:r>
            <w:r w:rsidR="00534FCF">
              <w:rPr>
                <w:noProof/>
                <w:webHidden/>
              </w:rPr>
              <w:fldChar w:fldCharType="separate"/>
            </w:r>
            <w:r w:rsidR="00534FCF">
              <w:rPr>
                <w:noProof/>
                <w:webHidden/>
              </w:rPr>
              <w:t>8</w:t>
            </w:r>
            <w:r w:rsidR="00534FCF">
              <w:rPr>
                <w:noProof/>
                <w:webHidden/>
              </w:rPr>
              <w:fldChar w:fldCharType="end"/>
            </w:r>
          </w:hyperlink>
        </w:p>
        <w:p w14:paraId="6F450CE6" w14:textId="2AFB6846"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91" w:history="1">
            <w:r w:rsidR="00534FCF" w:rsidRPr="00EC5F12">
              <w:rPr>
                <w:rStyle w:val="Hyperlink"/>
                <w:rFonts w:eastAsiaTheme="majorEastAsia" w:cs="Times New Roman"/>
                <w:noProof/>
              </w:rPr>
              <w:t>2.2. Chạy toàn bộ pipeline</w:t>
            </w:r>
            <w:r w:rsidR="00534FCF">
              <w:rPr>
                <w:noProof/>
                <w:webHidden/>
              </w:rPr>
              <w:tab/>
            </w:r>
            <w:r w:rsidR="00534FCF">
              <w:rPr>
                <w:noProof/>
                <w:webHidden/>
              </w:rPr>
              <w:fldChar w:fldCharType="begin"/>
            </w:r>
            <w:r w:rsidR="00534FCF">
              <w:rPr>
                <w:noProof/>
                <w:webHidden/>
              </w:rPr>
              <w:instrText xml:space="preserve"> PAGEREF _Toc232190391 \h </w:instrText>
            </w:r>
            <w:r w:rsidR="00534FCF">
              <w:rPr>
                <w:noProof/>
                <w:webHidden/>
              </w:rPr>
            </w:r>
            <w:r w:rsidR="00534FCF">
              <w:rPr>
                <w:noProof/>
                <w:webHidden/>
              </w:rPr>
              <w:fldChar w:fldCharType="separate"/>
            </w:r>
            <w:r w:rsidR="00534FCF">
              <w:rPr>
                <w:noProof/>
                <w:webHidden/>
              </w:rPr>
              <w:t>8</w:t>
            </w:r>
            <w:r w:rsidR="00534FCF">
              <w:rPr>
                <w:noProof/>
                <w:webHidden/>
              </w:rPr>
              <w:fldChar w:fldCharType="end"/>
            </w:r>
          </w:hyperlink>
        </w:p>
        <w:p w14:paraId="470CD854" w14:textId="30B8ADFC"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92" w:history="1">
            <w:r w:rsidR="00534FCF" w:rsidRPr="00EC5F12">
              <w:rPr>
                <w:rStyle w:val="Hyperlink"/>
                <w:rFonts w:eastAsiaTheme="majorEastAsia" w:cs="Times New Roman"/>
                <w:noProof/>
              </w:rPr>
              <w:t>2.3. Chạy từng phase riêng lẻ</w:t>
            </w:r>
            <w:r w:rsidR="00534FCF">
              <w:rPr>
                <w:noProof/>
                <w:webHidden/>
              </w:rPr>
              <w:tab/>
            </w:r>
            <w:r w:rsidR="00534FCF">
              <w:rPr>
                <w:noProof/>
                <w:webHidden/>
              </w:rPr>
              <w:fldChar w:fldCharType="begin"/>
            </w:r>
            <w:r w:rsidR="00534FCF">
              <w:rPr>
                <w:noProof/>
                <w:webHidden/>
              </w:rPr>
              <w:instrText xml:space="preserve"> PAGEREF _Toc232190392 \h </w:instrText>
            </w:r>
            <w:r w:rsidR="00534FCF">
              <w:rPr>
                <w:noProof/>
                <w:webHidden/>
              </w:rPr>
            </w:r>
            <w:r w:rsidR="00534FCF">
              <w:rPr>
                <w:noProof/>
                <w:webHidden/>
              </w:rPr>
              <w:fldChar w:fldCharType="separate"/>
            </w:r>
            <w:r w:rsidR="00534FCF">
              <w:rPr>
                <w:noProof/>
                <w:webHidden/>
              </w:rPr>
              <w:t>8</w:t>
            </w:r>
            <w:r w:rsidR="00534FCF">
              <w:rPr>
                <w:noProof/>
                <w:webHidden/>
              </w:rPr>
              <w:fldChar w:fldCharType="end"/>
            </w:r>
          </w:hyperlink>
        </w:p>
        <w:p w14:paraId="52D3E342" w14:textId="230F713E"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93" w:history="1">
            <w:r w:rsidR="00534FCF" w:rsidRPr="00EC5F12">
              <w:rPr>
                <w:rStyle w:val="Hyperlink"/>
                <w:rFonts w:eastAsiaTheme="majorEastAsia" w:cs="Times New Roman"/>
                <w:noProof/>
              </w:rPr>
              <w:t>2.4. Ví dụ prompt sử dụng với Pi Agent</w:t>
            </w:r>
            <w:r w:rsidR="00534FCF">
              <w:rPr>
                <w:noProof/>
                <w:webHidden/>
              </w:rPr>
              <w:tab/>
            </w:r>
            <w:r w:rsidR="00534FCF">
              <w:rPr>
                <w:noProof/>
                <w:webHidden/>
              </w:rPr>
              <w:fldChar w:fldCharType="begin"/>
            </w:r>
            <w:r w:rsidR="00534FCF">
              <w:rPr>
                <w:noProof/>
                <w:webHidden/>
              </w:rPr>
              <w:instrText xml:space="preserve"> PAGEREF _Toc232190393 \h </w:instrText>
            </w:r>
            <w:r w:rsidR="00534FCF">
              <w:rPr>
                <w:noProof/>
                <w:webHidden/>
              </w:rPr>
            </w:r>
            <w:r w:rsidR="00534FCF">
              <w:rPr>
                <w:noProof/>
                <w:webHidden/>
              </w:rPr>
              <w:fldChar w:fldCharType="separate"/>
            </w:r>
            <w:r w:rsidR="00534FCF">
              <w:rPr>
                <w:noProof/>
                <w:webHidden/>
              </w:rPr>
              <w:t>8</w:t>
            </w:r>
            <w:r w:rsidR="00534FCF">
              <w:rPr>
                <w:noProof/>
                <w:webHidden/>
              </w:rPr>
              <w:fldChar w:fldCharType="end"/>
            </w:r>
          </w:hyperlink>
        </w:p>
        <w:p w14:paraId="25C24587" w14:textId="118FE30A" w:rsidR="00534FCF" w:rsidRDefault="00000000">
          <w:pPr>
            <w:pStyle w:val="TOC3"/>
            <w:tabs>
              <w:tab w:val="right" w:leader="dot" w:pos="10076"/>
            </w:tabs>
            <w:rPr>
              <w:rFonts w:asciiTheme="minorHAnsi" w:eastAsiaTheme="minorEastAsia" w:hAnsiTheme="minorHAnsi"/>
              <w:noProof/>
              <w:kern w:val="2"/>
              <w:sz w:val="24"/>
              <w:szCs w:val="24"/>
              <w14:ligatures w14:val="standardContextual"/>
            </w:rPr>
          </w:pPr>
          <w:hyperlink w:anchor="_Toc232190394" w:history="1">
            <w:r w:rsidR="00534FCF" w:rsidRPr="00EC5F12">
              <w:rPr>
                <w:rStyle w:val="Hyperlink"/>
                <w:rFonts w:eastAsiaTheme="majorEastAsia" w:cs="Times New Roman"/>
                <w:noProof/>
              </w:rPr>
              <w:t>2.5. Ví dụ prompt giải thích anomaly</w:t>
            </w:r>
            <w:r w:rsidR="00534FCF">
              <w:rPr>
                <w:noProof/>
                <w:webHidden/>
              </w:rPr>
              <w:tab/>
            </w:r>
            <w:r w:rsidR="00534FCF">
              <w:rPr>
                <w:noProof/>
                <w:webHidden/>
              </w:rPr>
              <w:fldChar w:fldCharType="begin"/>
            </w:r>
            <w:r w:rsidR="00534FCF">
              <w:rPr>
                <w:noProof/>
                <w:webHidden/>
              </w:rPr>
              <w:instrText xml:space="preserve"> PAGEREF _Toc232190394 \h </w:instrText>
            </w:r>
            <w:r w:rsidR="00534FCF">
              <w:rPr>
                <w:noProof/>
                <w:webHidden/>
              </w:rPr>
            </w:r>
            <w:r w:rsidR="00534FCF">
              <w:rPr>
                <w:noProof/>
                <w:webHidden/>
              </w:rPr>
              <w:fldChar w:fldCharType="separate"/>
            </w:r>
            <w:r w:rsidR="00534FCF">
              <w:rPr>
                <w:noProof/>
                <w:webHidden/>
              </w:rPr>
              <w:t>9</w:t>
            </w:r>
            <w:r w:rsidR="00534FCF">
              <w:rPr>
                <w:noProof/>
                <w:webHidden/>
              </w:rPr>
              <w:fldChar w:fldCharType="end"/>
            </w:r>
          </w:hyperlink>
        </w:p>
        <w:p w14:paraId="28F20AC2" w14:textId="645CCD7C" w:rsidR="00534FCF" w:rsidRDefault="00000000">
          <w:pPr>
            <w:pStyle w:val="TOC1"/>
            <w:tabs>
              <w:tab w:val="right" w:leader="dot" w:pos="10076"/>
            </w:tabs>
            <w:rPr>
              <w:rFonts w:asciiTheme="minorHAnsi" w:eastAsiaTheme="minorEastAsia" w:hAnsiTheme="minorHAnsi"/>
              <w:noProof/>
              <w:kern w:val="2"/>
              <w:sz w:val="24"/>
              <w:szCs w:val="24"/>
              <w14:ligatures w14:val="standardContextual"/>
            </w:rPr>
          </w:pPr>
          <w:hyperlink w:anchor="_Toc232190395" w:history="1">
            <w:r w:rsidR="00534FCF" w:rsidRPr="00EC5F12">
              <w:rPr>
                <w:rStyle w:val="Hyperlink"/>
                <w:rFonts w:eastAsiaTheme="majorEastAsia" w:cs="Times New Roman"/>
                <w:noProof/>
              </w:rPr>
              <w:t>III. ĐÁNH GIÁ KẾT QUẢ, KẾT LUẬN</w:t>
            </w:r>
            <w:r w:rsidR="00534FCF">
              <w:rPr>
                <w:noProof/>
                <w:webHidden/>
              </w:rPr>
              <w:tab/>
            </w:r>
            <w:r w:rsidR="00534FCF">
              <w:rPr>
                <w:noProof/>
                <w:webHidden/>
              </w:rPr>
              <w:fldChar w:fldCharType="begin"/>
            </w:r>
            <w:r w:rsidR="00534FCF">
              <w:rPr>
                <w:noProof/>
                <w:webHidden/>
              </w:rPr>
              <w:instrText xml:space="preserve"> PAGEREF _Toc232190395 \h </w:instrText>
            </w:r>
            <w:r w:rsidR="00534FCF">
              <w:rPr>
                <w:noProof/>
                <w:webHidden/>
              </w:rPr>
            </w:r>
            <w:r w:rsidR="00534FCF">
              <w:rPr>
                <w:noProof/>
                <w:webHidden/>
              </w:rPr>
              <w:fldChar w:fldCharType="separate"/>
            </w:r>
            <w:r w:rsidR="00534FCF">
              <w:rPr>
                <w:noProof/>
                <w:webHidden/>
              </w:rPr>
              <w:t>9</w:t>
            </w:r>
            <w:r w:rsidR="00534FCF">
              <w:rPr>
                <w:noProof/>
                <w:webHidden/>
              </w:rPr>
              <w:fldChar w:fldCharType="end"/>
            </w:r>
          </w:hyperlink>
        </w:p>
        <w:p w14:paraId="68938F96" w14:textId="16609917" w:rsidR="00534FCF" w:rsidRDefault="00000000">
          <w:pPr>
            <w:pStyle w:val="TOC2"/>
            <w:tabs>
              <w:tab w:val="right" w:leader="dot" w:pos="10076"/>
            </w:tabs>
            <w:rPr>
              <w:rFonts w:asciiTheme="minorHAnsi" w:eastAsiaTheme="minorEastAsia" w:hAnsiTheme="minorHAnsi"/>
              <w:noProof/>
              <w:kern w:val="2"/>
              <w:sz w:val="24"/>
              <w:szCs w:val="24"/>
              <w14:ligatures w14:val="standardContextual"/>
            </w:rPr>
          </w:pPr>
          <w:hyperlink w:anchor="_Toc232190396" w:history="1">
            <w:r w:rsidR="00534FCF" w:rsidRPr="00EC5F12">
              <w:rPr>
                <w:rStyle w:val="Hyperlink"/>
                <w:rFonts w:eastAsiaTheme="majorEastAsia" w:cs="Times New Roman"/>
                <w:noProof/>
              </w:rPr>
              <w:t>1. Kết quả thực nghiệm</w:t>
            </w:r>
            <w:r w:rsidR="00534FCF">
              <w:rPr>
                <w:noProof/>
                <w:webHidden/>
              </w:rPr>
              <w:tab/>
            </w:r>
            <w:r w:rsidR="00534FCF">
              <w:rPr>
                <w:noProof/>
                <w:webHidden/>
              </w:rPr>
              <w:fldChar w:fldCharType="begin"/>
            </w:r>
            <w:r w:rsidR="00534FCF">
              <w:rPr>
                <w:noProof/>
                <w:webHidden/>
              </w:rPr>
              <w:instrText xml:space="preserve"> PAGEREF _Toc232190396 \h </w:instrText>
            </w:r>
            <w:r w:rsidR="00534FCF">
              <w:rPr>
                <w:noProof/>
                <w:webHidden/>
              </w:rPr>
            </w:r>
            <w:r w:rsidR="00534FCF">
              <w:rPr>
                <w:noProof/>
                <w:webHidden/>
              </w:rPr>
              <w:fldChar w:fldCharType="separate"/>
            </w:r>
            <w:r w:rsidR="00534FCF">
              <w:rPr>
                <w:noProof/>
                <w:webHidden/>
              </w:rPr>
              <w:t>9</w:t>
            </w:r>
            <w:r w:rsidR="00534FCF">
              <w:rPr>
                <w:noProof/>
                <w:webHidden/>
              </w:rPr>
              <w:fldChar w:fldCharType="end"/>
            </w:r>
          </w:hyperlink>
        </w:p>
        <w:p w14:paraId="7FF868E5" w14:textId="4701FDEA" w:rsidR="00534FCF" w:rsidRDefault="00000000">
          <w:pPr>
            <w:pStyle w:val="TOC2"/>
            <w:tabs>
              <w:tab w:val="right" w:leader="dot" w:pos="10076"/>
            </w:tabs>
            <w:rPr>
              <w:rFonts w:asciiTheme="minorHAnsi" w:eastAsiaTheme="minorEastAsia" w:hAnsiTheme="minorHAnsi"/>
              <w:noProof/>
              <w:kern w:val="2"/>
              <w:sz w:val="24"/>
              <w:szCs w:val="24"/>
              <w14:ligatures w14:val="standardContextual"/>
            </w:rPr>
          </w:pPr>
          <w:hyperlink w:anchor="_Toc232190397" w:history="1">
            <w:r w:rsidR="00534FCF" w:rsidRPr="00EC5F12">
              <w:rPr>
                <w:rStyle w:val="Hyperlink"/>
                <w:rFonts w:eastAsiaTheme="majorEastAsia" w:cs="Times New Roman"/>
                <w:noProof/>
              </w:rPr>
              <w:t>2. Evaluation metrics</w:t>
            </w:r>
            <w:r w:rsidR="00534FCF">
              <w:rPr>
                <w:noProof/>
                <w:webHidden/>
              </w:rPr>
              <w:tab/>
            </w:r>
            <w:r w:rsidR="00534FCF">
              <w:rPr>
                <w:noProof/>
                <w:webHidden/>
              </w:rPr>
              <w:fldChar w:fldCharType="begin"/>
            </w:r>
            <w:r w:rsidR="00534FCF">
              <w:rPr>
                <w:noProof/>
                <w:webHidden/>
              </w:rPr>
              <w:instrText xml:space="preserve"> PAGEREF _Toc232190397 \h </w:instrText>
            </w:r>
            <w:r w:rsidR="00534FCF">
              <w:rPr>
                <w:noProof/>
                <w:webHidden/>
              </w:rPr>
            </w:r>
            <w:r w:rsidR="00534FCF">
              <w:rPr>
                <w:noProof/>
                <w:webHidden/>
              </w:rPr>
              <w:fldChar w:fldCharType="separate"/>
            </w:r>
            <w:r w:rsidR="00534FCF">
              <w:rPr>
                <w:noProof/>
                <w:webHidden/>
              </w:rPr>
              <w:t>10</w:t>
            </w:r>
            <w:r w:rsidR="00534FCF">
              <w:rPr>
                <w:noProof/>
                <w:webHidden/>
              </w:rPr>
              <w:fldChar w:fldCharType="end"/>
            </w:r>
          </w:hyperlink>
        </w:p>
        <w:p w14:paraId="77DD1F9C" w14:textId="0B22AC32" w:rsidR="00534FCF" w:rsidRDefault="00000000">
          <w:pPr>
            <w:pStyle w:val="TOC2"/>
            <w:tabs>
              <w:tab w:val="right" w:leader="dot" w:pos="10076"/>
            </w:tabs>
            <w:rPr>
              <w:rFonts w:asciiTheme="minorHAnsi" w:eastAsiaTheme="minorEastAsia" w:hAnsiTheme="minorHAnsi"/>
              <w:noProof/>
              <w:kern w:val="2"/>
              <w:sz w:val="24"/>
              <w:szCs w:val="24"/>
              <w14:ligatures w14:val="standardContextual"/>
            </w:rPr>
          </w:pPr>
          <w:hyperlink w:anchor="_Toc232190398" w:history="1">
            <w:r w:rsidR="00534FCF" w:rsidRPr="00EC5F12">
              <w:rPr>
                <w:rStyle w:val="Hyperlink"/>
                <w:rFonts w:eastAsiaTheme="majorEastAsia" w:cs="Times New Roman"/>
                <w:noProof/>
              </w:rPr>
              <w:t>3. Kết luận</w:t>
            </w:r>
            <w:r w:rsidR="00534FCF">
              <w:rPr>
                <w:noProof/>
                <w:webHidden/>
              </w:rPr>
              <w:tab/>
            </w:r>
            <w:r w:rsidR="00534FCF">
              <w:rPr>
                <w:noProof/>
                <w:webHidden/>
              </w:rPr>
              <w:fldChar w:fldCharType="begin"/>
            </w:r>
            <w:r w:rsidR="00534FCF">
              <w:rPr>
                <w:noProof/>
                <w:webHidden/>
              </w:rPr>
              <w:instrText xml:space="preserve"> PAGEREF _Toc232190398 \h </w:instrText>
            </w:r>
            <w:r w:rsidR="00534FCF">
              <w:rPr>
                <w:noProof/>
                <w:webHidden/>
              </w:rPr>
            </w:r>
            <w:r w:rsidR="00534FCF">
              <w:rPr>
                <w:noProof/>
                <w:webHidden/>
              </w:rPr>
              <w:fldChar w:fldCharType="separate"/>
            </w:r>
            <w:r w:rsidR="00534FCF">
              <w:rPr>
                <w:noProof/>
                <w:webHidden/>
              </w:rPr>
              <w:t>10</w:t>
            </w:r>
            <w:r w:rsidR="00534FCF">
              <w:rPr>
                <w:noProof/>
                <w:webHidden/>
              </w:rPr>
              <w:fldChar w:fldCharType="end"/>
            </w:r>
          </w:hyperlink>
        </w:p>
        <w:p w14:paraId="79129EC7" w14:textId="5A9EC247" w:rsidR="00534FCF" w:rsidRDefault="00000000">
          <w:pPr>
            <w:pStyle w:val="TOC1"/>
            <w:tabs>
              <w:tab w:val="right" w:leader="dot" w:pos="10076"/>
            </w:tabs>
            <w:rPr>
              <w:rFonts w:asciiTheme="minorHAnsi" w:eastAsiaTheme="minorEastAsia" w:hAnsiTheme="minorHAnsi"/>
              <w:noProof/>
              <w:kern w:val="2"/>
              <w:sz w:val="24"/>
              <w:szCs w:val="24"/>
              <w14:ligatures w14:val="standardContextual"/>
            </w:rPr>
          </w:pPr>
          <w:hyperlink w:anchor="_Toc232190399" w:history="1">
            <w:r w:rsidR="00534FCF" w:rsidRPr="00EC5F12">
              <w:rPr>
                <w:rStyle w:val="Hyperlink"/>
                <w:rFonts w:eastAsiaTheme="majorEastAsia" w:cs="Times New Roman"/>
                <w:noProof/>
              </w:rPr>
              <w:t>IV. TÀI LIỆU VÀ LINK THAM KHẢO</w:t>
            </w:r>
            <w:r w:rsidR="00534FCF">
              <w:rPr>
                <w:noProof/>
                <w:webHidden/>
              </w:rPr>
              <w:tab/>
            </w:r>
            <w:r w:rsidR="00534FCF">
              <w:rPr>
                <w:noProof/>
                <w:webHidden/>
              </w:rPr>
              <w:fldChar w:fldCharType="begin"/>
            </w:r>
            <w:r w:rsidR="00534FCF">
              <w:rPr>
                <w:noProof/>
                <w:webHidden/>
              </w:rPr>
              <w:instrText xml:space="preserve"> PAGEREF _Toc232190399 \h </w:instrText>
            </w:r>
            <w:r w:rsidR="00534FCF">
              <w:rPr>
                <w:noProof/>
                <w:webHidden/>
              </w:rPr>
            </w:r>
            <w:r w:rsidR="00534FCF">
              <w:rPr>
                <w:noProof/>
                <w:webHidden/>
              </w:rPr>
              <w:fldChar w:fldCharType="separate"/>
            </w:r>
            <w:r w:rsidR="00534FCF">
              <w:rPr>
                <w:noProof/>
                <w:webHidden/>
              </w:rPr>
              <w:t>10</w:t>
            </w:r>
            <w:r w:rsidR="00534FCF">
              <w:rPr>
                <w:noProof/>
                <w:webHidden/>
              </w:rPr>
              <w:fldChar w:fldCharType="end"/>
            </w:r>
          </w:hyperlink>
        </w:p>
        <w:p w14:paraId="4495A833" w14:textId="5A6222EA" w:rsidR="007A47C5" w:rsidRPr="007A47C5" w:rsidRDefault="007A47C5">
          <w:pPr>
            <w:rPr>
              <w:sz w:val="24"/>
              <w:szCs w:val="24"/>
            </w:rPr>
          </w:pPr>
          <w:r w:rsidRPr="007A47C5">
            <w:rPr>
              <w:rFonts w:cs="Times New Roman"/>
              <w:b/>
              <w:bCs/>
              <w:noProof/>
              <w:color w:val="000000" w:themeColor="text1"/>
              <w:sz w:val="24"/>
              <w:szCs w:val="24"/>
            </w:rPr>
            <w:fldChar w:fldCharType="end"/>
          </w:r>
        </w:p>
      </w:sdtContent>
    </w:sdt>
    <w:p w14:paraId="4F15AE4D" w14:textId="77777777" w:rsidR="00666C83" w:rsidRPr="007A47C5" w:rsidRDefault="00666C83" w:rsidP="00666C83">
      <w:pPr>
        <w:rPr>
          <w:sz w:val="24"/>
          <w:szCs w:val="24"/>
        </w:rPr>
      </w:pPr>
    </w:p>
    <w:p w14:paraId="5EF466C3" w14:textId="77777777" w:rsidR="007A47C5" w:rsidRPr="007A47C5" w:rsidRDefault="007A47C5" w:rsidP="00666C83">
      <w:pPr>
        <w:rPr>
          <w:sz w:val="24"/>
          <w:szCs w:val="24"/>
        </w:rPr>
      </w:pPr>
    </w:p>
    <w:p w14:paraId="506FD7D2" w14:textId="77777777" w:rsidR="007A47C5" w:rsidRPr="007A47C5" w:rsidRDefault="007A47C5" w:rsidP="00666C83">
      <w:pPr>
        <w:rPr>
          <w:sz w:val="24"/>
          <w:szCs w:val="24"/>
        </w:rPr>
      </w:pPr>
    </w:p>
    <w:p w14:paraId="31AE737B" w14:textId="77777777" w:rsidR="007A47C5" w:rsidRPr="007A47C5" w:rsidRDefault="007A47C5" w:rsidP="00666C83">
      <w:pPr>
        <w:rPr>
          <w:sz w:val="24"/>
          <w:szCs w:val="24"/>
        </w:rPr>
      </w:pPr>
    </w:p>
    <w:p w14:paraId="30644383" w14:textId="77777777" w:rsidR="007A47C5" w:rsidRPr="007A47C5" w:rsidRDefault="007A47C5" w:rsidP="00666C83">
      <w:pPr>
        <w:rPr>
          <w:sz w:val="24"/>
          <w:szCs w:val="24"/>
        </w:rPr>
      </w:pPr>
    </w:p>
    <w:p w14:paraId="2686B688" w14:textId="77777777" w:rsidR="007A47C5" w:rsidRPr="007A47C5" w:rsidRDefault="007A47C5" w:rsidP="00666C83">
      <w:pPr>
        <w:rPr>
          <w:sz w:val="24"/>
          <w:szCs w:val="24"/>
        </w:rPr>
      </w:pPr>
    </w:p>
    <w:p w14:paraId="00B949C2" w14:textId="77777777" w:rsidR="00666C83" w:rsidRPr="007A47C5" w:rsidRDefault="00666C83" w:rsidP="00666C83">
      <w:pPr>
        <w:rPr>
          <w:sz w:val="24"/>
          <w:szCs w:val="24"/>
        </w:rPr>
      </w:pPr>
    </w:p>
    <w:p w14:paraId="260E4A13" w14:textId="5DACF592" w:rsidR="00596475" w:rsidRPr="007A47C5" w:rsidRDefault="00000000">
      <w:pPr>
        <w:pStyle w:val="Heading1"/>
        <w:rPr>
          <w:rFonts w:ascii="Times New Roman" w:hAnsi="Times New Roman" w:cs="Times New Roman"/>
          <w:color w:val="auto"/>
          <w:sz w:val="24"/>
          <w:szCs w:val="24"/>
        </w:rPr>
      </w:pPr>
      <w:bookmarkStart w:id="0" w:name="_Toc232190371"/>
      <w:r w:rsidRPr="007A47C5">
        <w:rPr>
          <w:rFonts w:ascii="Times New Roman" w:hAnsi="Times New Roman" w:cs="Times New Roman"/>
          <w:color w:val="auto"/>
          <w:sz w:val="24"/>
          <w:szCs w:val="24"/>
        </w:rPr>
        <w:t>I. TỔNG QUAN VỀ VẤN ĐỀ CỦA ĐỀ TÀI, MỤC TIÊU, PHÂN CÔNG NHIỆM VỤ</w:t>
      </w:r>
      <w:bookmarkEnd w:id="0"/>
    </w:p>
    <w:p w14:paraId="0D3C79D8" w14:textId="77777777" w:rsidR="00596475" w:rsidRPr="007A47C5" w:rsidRDefault="00000000">
      <w:pPr>
        <w:pStyle w:val="Heading2"/>
        <w:rPr>
          <w:rFonts w:ascii="Times New Roman" w:hAnsi="Times New Roman" w:cs="Times New Roman"/>
          <w:color w:val="auto"/>
          <w:sz w:val="24"/>
          <w:szCs w:val="24"/>
        </w:rPr>
      </w:pPr>
      <w:bookmarkStart w:id="1" w:name="_Toc232190372"/>
      <w:r w:rsidRPr="007A47C5">
        <w:rPr>
          <w:rFonts w:ascii="Times New Roman" w:hAnsi="Times New Roman" w:cs="Times New Roman"/>
          <w:color w:val="auto"/>
          <w:sz w:val="24"/>
          <w:szCs w:val="24"/>
        </w:rPr>
        <w:t>1. Bối cảnh và vấn đề đặt ra</w:t>
      </w:r>
      <w:bookmarkEnd w:id="1"/>
    </w:p>
    <w:p w14:paraId="641B1D1F" w14:textId="77777777" w:rsidR="00596475" w:rsidRPr="007A47C5" w:rsidRDefault="00000000">
      <w:pPr>
        <w:jc w:val="both"/>
        <w:rPr>
          <w:rFonts w:cs="Times New Roman"/>
          <w:sz w:val="24"/>
          <w:szCs w:val="24"/>
        </w:rPr>
      </w:pPr>
      <w:r w:rsidRPr="007A47C5">
        <w:rPr>
          <w:rFonts w:cs="Times New Roman"/>
          <w:sz w:val="24"/>
          <w:szCs w:val="24"/>
        </w:rPr>
        <w:t>Syslog là nguồn dữ liệu quan trọng trong vận hành hệ thống Linux và dịch vụ mạng. Các dòng log ghi nhận hoạt động của hệ điều hành, dịch vụ web, SSH, sudo, cron, DHCP, kernel và các sự kiện bảo mật. Trong môi trường thực tế, số lượng log có thể rất lớn, khiến việc đọc thủ công hoặc xây dựng rule cố định dễ bỏ sót các dấu hiệu tấn công như brute force, path traversal, khai thác Shellshock, lỗi tiến trình hoặc hành vi leo thang đặc quyền.</w:t>
      </w:r>
    </w:p>
    <w:p w14:paraId="7F391D4D" w14:textId="77777777" w:rsidR="00596475" w:rsidRPr="007A47C5" w:rsidRDefault="00000000">
      <w:pPr>
        <w:jc w:val="both"/>
        <w:rPr>
          <w:rFonts w:cs="Times New Roman"/>
          <w:sz w:val="24"/>
          <w:szCs w:val="24"/>
        </w:rPr>
      </w:pPr>
      <w:r w:rsidRPr="007A47C5">
        <w:rPr>
          <w:rFonts w:cs="Times New Roman"/>
          <w:sz w:val="24"/>
          <w:szCs w:val="24"/>
        </w:rPr>
        <w:t>Đề tài “Syslog Anomaly Ensemble Detector” giải quyết bài toán phát hiện bất thường trong syslog bằng cách kết hợp embedding, hai detector độc lập và LLM explanation. Hệ thống học hành vi bình thường từ baseline logs, sau đó phát hiện các log lệch khỏi hành vi bình thường bằng Centroid-based Detector và KNN-based Detector. Các kết quả được hợp nhất bằng Ensemble Voting trước khi gửi các anomaly có độ tin cậy cao sang DeepSeek để giải thích theo ngữ cảnh SOC.</w:t>
      </w:r>
    </w:p>
    <w:p w14:paraId="4D261A84" w14:textId="77777777" w:rsidR="00596475" w:rsidRPr="007A47C5" w:rsidRDefault="00000000">
      <w:pPr>
        <w:pStyle w:val="Heading2"/>
        <w:rPr>
          <w:rFonts w:ascii="Times New Roman" w:hAnsi="Times New Roman" w:cs="Times New Roman"/>
          <w:color w:val="auto"/>
          <w:sz w:val="24"/>
          <w:szCs w:val="24"/>
        </w:rPr>
      </w:pPr>
      <w:bookmarkStart w:id="2" w:name="_Toc232190373"/>
      <w:r w:rsidRPr="007A47C5">
        <w:rPr>
          <w:rFonts w:ascii="Times New Roman" w:hAnsi="Times New Roman" w:cs="Times New Roman"/>
          <w:color w:val="auto"/>
          <w:sz w:val="24"/>
          <w:szCs w:val="24"/>
        </w:rPr>
        <w:t>2. Mục tiêu đề tài</w:t>
      </w:r>
      <w:bookmarkEnd w:id="2"/>
    </w:p>
    <w:p w14:paraId="49D42A6C" w14:textId="77777777" w:rsidR="00596475" w:rsidRPr="007A47C5" w:rsidRDefault="00000000">
      <w:pPr>
        <w:pStyle w:val="ListBullet"/>
        <w:spacing w:after="20"/>
        <w:rPr>
          <w:rFonts w:cs="Times New Roman"/>
          <w:sz w:val="24"/>
          <w:szCs w:val="24"/>
        </w:rPr>
      </w:pPr>
      <w:r w:rsidRPr="007A47C5">
        <w:rPr>
          <w:rFonts w:cs="Times New Roman"/>
          <w:sz w:val="24"/>
          <w:szCs w:val="24"/>
        </w:rPr>
        <w:t>Xây dựng pipeline xử lý syslog gồm baseline normal logs, test logs và ground truth.</w:t>
      </w:r>
    </w:p>
    <w:p w14:paraId="6B6C3D5C" w14:textId="77777777" w:rsidR="00596475" w:rsidRPr="007A47C5" w:rsidRDefault="00000000">
      <w:pPr>
        <w:pStyle w:val="ListBullet"/>
        <w:spacing w:after="20"/>
        <w:rPr>
          <w:rFonts w:cs="Times New Roman"/>
          <w:sz w:val="24"/>
          <w:szCs w:val="24"/>
        </w:rPr>
      </w:pPr>
      <w:r w:rsidRPr="007A47C5">
        <w:rPr>
          <w:rFonts w:cs="Times New Roman"/>
          <w:sz w:val="24"/>
          <w:szCs w:val="24"/>
        </w:rPr>
        <w:t>Chuyển đổi syslog text thành embedding vector bằng SentenceTransformer all-MiniLM-L6-v2.</w:t>
      </w:r>
    </w:p>
    <w:p w14:paraId="327AE13E" w14:textId="77777777" w:rsidR="00596475" w:rsidRPr="007A47C5" w:rsidRDefault="00000000">
      <w:pPr>
        <w:pStyle w:val="ListBullet"/>
        <w:spacing w:after="20"/>
        <w:rPr>
          <w:rFonts w:cs="Times New Roman"/>
          <w:sz w:val="24"/>
          <w:szCs w:val="24"/>
        </w:rPr>
      </w:pPr>
      <w:r w:rsidRPr="007A47C5">
        <w:rPr>
          <w:rFonts w:cs="Times New Roman"/>
          <w:sz w:val="24"/>
          <w:szCs w:val="24"/>
        </w:rPr>
        <w:t>Triển khai Centroid-based Detector và KNN-based Detector để phát hiện anomaly.</w:t>
      </w:r>
    </w:p>
    <w:p w14:paraId="2F1FD3E0" w14:textId="77777777" w:rsidR="00596475" w:rsidRPr="007A47C5" w:rsidRDefault="00000000">
      <w:pPr>
        <w:pStyle w:val="ListBullet"/>
        <w:spacing w:after="20"/>
        <w:rPr>
          <w:rFonts w:cs="Times New Roman"/>
          <w:sz w:val="24"/>
          <w:szCs w:val="24"/>
        </w:rPr>
      </w:pPr>
      <w:r w:rsidRPr="007A47C5">
        <w:rPr>
          <w:rFonts w:cs="Times New Roman"/>
          <w:sz w:val="24"/>
          <w:szCs w:val="24"/>
        </w:rPr>
        <w:t>Thực thi Centroid và KNN song song nhằm giảm thời gian scoring.</w:t>
      </w:r>
    </w:p>
    <w:p w14:paraId="731015BC" w14:textId="77777777" w:rsidR="00596475" w:rsidRPr="007A47C5" w:rsidRDefault="00000000">
      <w:pPr>
        <w:pStyle w:val="ListBullet"/>
        <w:spacing w:after="20"/>
        <w:rPr>
          <w:rFonts w:cs="Times New Roman"/>
          <w:sz w:val="24"/>
          <w:szCs w:val="24"/>
        </w:rPr>
      </w:pPr>
      <w:r w:rsidRPr="007A47C5">
        <w:rPr>
          <w:rFonts w:cs="Times New Roman"/>
          <w:sz w:val="24"/>
          <w:szCs w:val="24"/>
        </w:rPr>
        <w:t>Kết hợp hai detector bằng Ensemble Voting để tạo quyết định cuối cùng.</w:t>
      </w:r>
    </w:p>
    <w:p w14:paraId="4B1EB393" w14:textId="77777777" w:rsidR="00596475" w:rsidRPr="007A47C5" w:rsidRDefault="00000000">
      <w:pPr>
        <w:pStyle w:val="ListBullet"/>
        <w:spacing w:after="20"/>
        <w:rPr>
          <w:rFonts w:cs="Times New Roman"/>
          <w:sz w:val="24"/>
          <w:szCs w:val="24"/>
        </w:rPr>
      </w:pPr>
      <w:r w:rsidRPr="007A47C5">
        <w:rPr>
          <w:rFonts w:cs="Times New Roman"/>
          <w:sz w:val="24"/>
          <w:szCs w:val="24"/>
        </w:rPr>
        <w:t>Dùng DeepSeek giải thích các anomaly có độ tin cậy cao sau khi deduplicate.</w:t>
      </w:r>
    </w:p>
    <w:p w14:paraId="73DBE5FE" w14:textId="77777777" w:rsidR="00596475" w:rsidRPr="007A47C5" w:rsidRDefault="00000000">
      <w:pPr>
        <w:pStyle w:val="ListBullet"/>
        <w:spacing w:after="20"/>
        <w:rPr>
          <w:rFonts w:cs="Times New Roman"/>
          <w:sz w:val="24"/>
          <w:szCs w:val="24"/>
        </w:rPr>
      </w:pPr>
      <w:r w:rsidRPr="007A47C5">
        <w:rPr>
          <w:rFonts w:cs="Times New Roman"/>
          <w:sz w:val="24"/>
          <w:szCs w:val="24"/>
        </w:rPr>
        <w:t>Sinh các file kết quả JSON, Markdown, log và evaluation metrics phục vụ báo cáo.</w:t>
      </w:r>
    </w:p>
    <w:p w14:paraId="56132813" w14:textId="77777777" w:rsidR="00596475" w:rsidRPr="007A47C5" w:rsidRDefault="00000000">
      <w:pPr>
        <w:pStyle w:val="Heading2"/>
        <w:rPr>
          <w:rFonts w:ascii="Times New Roman" w:hAnsi="Times New Roman" w:cs="Times New Roman"/>
          <w:color w:val="auto"/>
          <w:sz w:val="24"/>
          <w:szCs w:val="24"/>
        </w:rPr>
      </w:pPr>
      <w:bookmarkStart w:id="3" w:name="_Toc232190374"/>
      <w:r w:rsidRPr="007A47C5">
        <w:rPr>
          <w:rFonts w:ascii="Times New Roman" w:hAnsi="Times New Roman" w:cs="Times New Roman"/>
          <w:color w:val="auto"/>
          <w:sz w:val="24"/>
          <w:szCs w:val="24"/>
        </w:rPr>
        <w:t>3. Phạm vi thực hiện</w:t>
      </w:r>
      <w:bookmarkEnd w:id="3"/>
    </w:p>
    <w:p w14:paraId="37F542D6" w14:textId="77777777" w:rsidR="00596475" w:rsidRPr="007A47C5" w:rsidRDefault="00000000">
      <w:pPr>
        <w:jc w:val="both"/>
        <w:rPr>
          <w:rFonts w:cs="Times New Roman"/>
          <w:sz w:val="24"/>
          <w:szCs w:val="24"/>
        </w:rPr>
      </w:pPr>
      <w:r w:rsidRPr="007A47C5">
        <w:rPr>
          <w:rFonts w:cs="Times New Roman"/>
          <w:sz w:val="24"/>
          <w:szCs w:val="24"/>
        </w:rPr>
        <w:t>Dự án tập trung vào dữ liệu syslog mô phỏng từ một máy chủ Linux. Hệ thống không quét mạng thật, không tấn công mục tiêu thật và không tự động thay đổi cấu hình máy chủ. Đầu ra của hệ thống gồm cảnh báo anomaly, mức độ nghiêm trọng, giải thích, bằng chứng và khuyến nghị hành động ở mức SOC analyst.</w:t>
      </w:r>
    </w:p>
    <w:p w14:paraId="5711CEBA" w14:textId="77777777" w:rsidR="00596475" w:rsidRPr="007A47C5" w:rsidRDefault="00000000">
      <w:pPr>
        <w:pStyle w:val="Heading2"/>
        <w:rPr>
          <w:rFonts w:ascii="Times New Roman" w:hAnsi="Times New Roman" w:cs="Times New Roman"/>
          <w:color w:val="auto"/>
          <w:sz w:val="24"/>
          <w:szCs w:val="24"/>
        </w:rPr>
      </w:pPr>
      <w:bookmarkStart w:id="4" w:name="_Toc232190375"/>
      <w:r w:rsidRPr="007A47C5">
        <w:rPr>
          <w:rFonts w:ascii="Times New Roman" w:hAnsi="Times New Roman" w:cs="Times New Roman"/>
          <w:color w:val="auto"/>
          <w:sz w:val="24"/>
          <w:szCs w:val="24"/>
        </w:rPr>
        <w:t>4. Phân công nhiệm vụ</w:t>
      </w:r>
      <w:bookmarkEnd w:id="4"/>
    </w:p>
    <w:tbl>
      <w:tblPr>
        <w:tblStyle w:val="TableGrid"/>
        <w:tblW w:w="0" w:type="auto"/>
        <w:jc w:val="center"/>
        <w:tblLook w:val="04A0" w:firstRow="1" w:lastRow="0" w:firstColumn="1" w:lastColumn="0" w:noHBand="0" w:noVBand="1"/>
      </w:tblPr>
      <w:tblGrid>
        <w:gridCol w:w="2268"/>
        <w:gridCol w:w="1701"/>
        <w:gridCol w:w="5102"/>
      </w:tblGrid>
      <w:tr w:rsidR="00666C83" w:rsidRPr="007A47C5" w14:paraId="78CF18CC" w14:textId="77777777" w:rsidTr="00666C83">
        <w:trPr>
          <w:jc w:val="center"/>
        </w:trPr>
        <w:tc>
          <w:tcPr>
            <w:tcW w:w="2268" w:type="dxa"/>
            <w:shd w:val="clear" w:color="auto" w:fill="auto"/>
            <w:vAlign w:val="center"/>
          </w:tcPr>
          <w:p w14:paraId="61349E3E" w14:textId="77777777" w:rsidR="00596475" w:rsidRPr="007A47C5" w:rsidRDefault="00000000">
            <w:pPr>
              <w:spacing w:after="0"/>
              <w:rPr>
                <w:rFonts w:cs="Times New Roman"/>
                <w:sz w:val="24"/>
                <w:szCs w:val="24"/>
              </w:rPr>
            </w:pPr>
            <w:r w:rsidRPr="007A47C5">
              <w:rPr>
                <w:rFonts w:cs="Times New Roman"/>
                <w:b/>
                <w:sz w:val="24"/>
                <w:szCs w:val="24"/>
              </w:rPr>
              <w:t>Thành viên</w:t>
            </w:r>
          </w:p>
        </w:tc>
        <w:tc>
          <w:tcPr>
            <w:tcW w:w="1701" w:type="dxa"/>
            <w:shd w:val="clear" w:color="auto" w:fill="auto"/>
            <w:vAlign w:val="center"/>
          </w:tcPr>
          <w:p w14:paraId="3AA7A736" w14:textId="77777777" w:rsidR="00596475" w:rsidRPr="007A47C5" w:rsidRDefault="00000000">
            <w:pPr>
              <w:spacing w:after="0"/>
              <w:rPr>
                <w:rFonts w:cs="Times New Roman"/>
                <w:sz w:val="24"/>
                <w:szCs w:val="24"/>
              </w:rPr>
            </w:pPr>
            <w:r w:rsidRPr="007A47C5">
              <w:rPr>
                <w:rFonts w:cs="Times New Roman"/>
                <w:b/>
                <w:sz w:val="24"/>
                <w:szCs w:val="24"/>
              </w:rPr>
              <w:t>MSSV</w:t>
            </w:r>
          </w:p>
        </w:tc>
        <w:tc>
          <w:tcPr>
            <w:tcW w:w="5102" w:type="dxa"/>
            <w:shd w:val="clear" w:color="auto" w:fill="auto"/>
            <w:vAlign w:val="center"/>
          </w:tcPr>
          <w:p w14:paraId="4CC691AB" w14:textId="77777777" w:rsidR="00596475" w:rsidRPr="007A47C5" w:rsidRDefault="00000000">
            <w:pPr>
              <w:spacing w:after="0"/>
              <w:rPr>
                <w:rFonts w:cs="Times New Roman"/>
                <w:sz w:val="24"/>
                <w:szCs w:val="24"/>
              </w:rPr>
            </w:pPr>
            <w:r w:rsidRPr="007A47C5">
              <w:rPr>
                <w:rFonts w:cs="Times New Roman"/>
                <w:b/>
                <w:sz w:val="24"/>
                <w:szCs w:val="24"/>
              </w:rPr>
              <w:t>Nhiệm vụ chính</w:t>
            </w:r>
          </w:p>
        </w:tc>
      </w:tr>
      <w:tr w:rsidR="00666C83" w:rsidRPr="007A47C5" w14:paraId="0D6780B0" w14:textId="77777777">
        <w:trPr>
          <w:jc w:val="center"/>
        </w:trPr>
        <w:tc>
          <w:tcPr>
            <w:tcW w:w="2268" w:type="dxa"/>
            <w:vAlign w:val="center"/>
          </w:tcPr>
          <w:p w14:paraId="3BF7357B" w14:textId="77777777" w:rsidR="00596475" w:rsidRPr="007A47C5" w:rsidRDefault="00000000">
            <w:pPr>
              <w:spacing w:after="0"/>
              <w:rPr>
                <w:rFonts w:cs="Times New Roman"/>
                <w:sz w:val="24"/>
                <w:szCs w:val="24"/>
              </w:rPr>
            </w:pPr>
            <w:r w:rsidRPr="007A47C5">
              <w:rPr>
                <w:rFonts w:cs="Times New Roman"/>
                <w:sz w:val="24"/>
                <w:szCs w:val="24"/>
              </w:rPr>
              <w:t>Trần Trọng Tuấn</w:t>
            </w:r>
          </w:p>
        </w:tc>
        <w:tc>
          <w:tcPr>
            <w:tcW w:w="1701" w:type="dxa"/>
            <w:vAlign w:val="center"/>
          </w:tcPr>
          <w:p w14:paraId="15CB94C4" w14:textId="77777777" w:rsidR="00596475" w:rsidRPr="007A47C5" w:rsidRDefault="00000000">
            <w:pPr>
              <w:spacing w:after="0"/>
              <w:rPr>
                <w:rFonts w:cs="Times New Roman"/>
                <w:sz w:val="24"/>
                <w:szCs w:val="24"/>
              </w:rPr>
            </w:pPr>
            <w:r w:rsidRPr="007A47C5">
              <w:rPr>
                <w:rFonts w:cs="Times New Roman"/>
                <w:sz w:val="24"/>
                <w:szCs w:val="24"/>
              </w:rPr>
              <w:t>23162110</w:t>
            </w:r>
          </w:p>
        </w:tc>
        <w:tc>
          <w:tcPr>
            <w:tcW w:w="5102" w:type="dxa"/>
            <w:vAlign w:val="center"/>
          </w:tcPr>
          <w:p w14:paraId="3E16D7F4" w14:textId="77777777" w:rsidR="00596475" w:rsidRPr="007A47C5" w:rsidRDefault="00000000">
            <w:pPr>
              <w:spacing w:after="0"/>
              <w:rPr>
                <w:rFonts w:cs="Times New Roman"/>
                <w:sz w:val="24"/>
                <w:szCs w:val="24"/>
              </w:rPr>
            </w:pPr>
            <w:r w:rsidRPr="007A47C5">
              <w:rPr>
                <w:rFonts w:cs="Times New Roman"/>
                <w:sz w:val="24"/>
                <w:szCs w:val="24"/>
              </w:rPr>
              <w:t>Thiết kế pipeline, Centroid Detector, KNN Detector, Ensemble Voting, evaluation và run_pipeline.py.</w:t>
            </w:r>
          </w:p>
        </w:tc>
      </w:tr>
      <w:tr w:rsidR="00666C83" w:rsidRPr="007A47C5" w14:paraId="0536ED81" w14:textId="77777777">
        <w:trPr>
          <w:jc w:val="center"/>
        </w:trPr>
        <w:tc>
          <w:tcPr>
            <w:tcW w:w="2268" w:type="dxa"/>
            <w:vAlign w:val="center"/>
          </w:tcPr>
          <w:p w14:paraId="56C099A2" w14:textId="77777777" w:rsidR="00596475" w:rsidRPr="007A47C5" w:rsidRDefault="00000000">
            <w:pPr>
              <w:spacing w:after="0"/>
              <w:rPr>
                <w:rFonts w:cs="Times New Roman"/>
                <w:sz w:val="24"/>
                <w:szCs w:val="24"/>
              </w:rPr>
            </w:pPr>
            <w:r w:rsidRPr="007A47C5">
              <w:rPr>
                <w:rFonts w:cs="Times New Roman"/>
                <w:sz w:val="24"/>
                <w:szCs w:val="24"/>
              </w:rPr>
              <w:t xml:space="preserve">Võ Văn </w:t>
            </w:r>
            <w:proofErr w:type="spellStart"/>
            <w:r w:rsidRPr="007A47C5">
              <w:rPr>
                <w:rFonts w:cs="Times New Roman"/>
                <w:sz w:val="24"/>
                <w:szCs w:val="24"/>
              </w:rPr>
              <w:t>Nhất</w:t>
            </w:r>
            <w:proofErr w:type="spellEnd"/>
            <w:r w:rsidRPr="007A47C5">
              <w:rPr>
                <w:rFonts w:cs="Times New Roman"/>
                <w:sz w:val="24"/>
                <w:szCs w:val="24"/>
              </w:rPr>
              <w:t xml:space="preserve"> Huy</w:t>
            </w:r>
          </w:p>
        </w:tc>
        <w:tc>
          <w:tcPr>
            <w:tcW w:w="1701" w:type="dxa"/>
            <w:vAlign w:val="center"/>
          </w:tcPr>
          <w:p w14:paraId="35D2B072" w14:textId="77777777" w:rsidR="00596475" w:rsidRPr="007A47C5" w:rsidRDefault="00000000">
            <w:pPr>
              <w:spacing w:after="0"/>
              <w:rPr>
                <w:rFonts w:cs="Times New Roman"/>
                <w:sz w:val="24"/>
                <w:szCs w:val="24"/>
              </w:rPr>
            </w:pPr>
            <w:r w:rsidRPr="007A47C5">
              <w:rPr>
                <w:rFonts w:cs="Times New Roman"/>
                <w:sz w:val="24"/>
                <w:szCs w:val="24"/>
              </w:rPr>
              <w:t>23162032</w:t>
            </w:r>
          </w:p>
        </w:tc>
        <w:tc>
          <w:tcPr>
            <w:tcW w:w="5102" w:type="dxa"/>
            <w:vAlign w:val="center"/>
          </w:tcPr>
          <w:p w14:paraId="6EC7E206" w14:textId="77777777" w:rsidR="00596475" w:rsidRPr="007A47C5" w:rsidRDefault="00000000">
            <w:pPr>
              <w:spacing w:after="0"/>
              <w:rPr>
                <w:rFonts w:cs="Times New Roman"/>
                <w:sz w:val="24"/>
                <w:szCs w:val="24"/>
              </w:rPr>
            </w:pPr>
            <w:r w:rsidRPr="007A47C5">
              <w:rPr>
                <w:rFonts w:cs="Times New Roman"/>
                <w:sz w:val="24"/>
                <w:szCs w:val="24"/>
              </w:rPr>
              <w:t>Xây dựng dataset syslog, baseline/test logs, ground truth, kiểm thử dữ liệu và hỗ trợ báo cáo.</w:t>
            </w:r>
          </w:p>
        </w:tc>
      </w:tr>
      <w:tr w:rsidR="00666C83" w:rsidRPr="007A47C5" w14:paraId="6D9B5BEB" w14:textId="77777777">
        <w:trPr>
          <w:jc w:val="center"/>
        </w:trPr>
        <w:tc>
          <w:tcPr>
            <w:tcW w:w="2268" w:type="dxa"/>
            <w:vAlign w:val="center"/>
          </w:tcPr>
          <w:p w14:paraId="274221F1" w14:textId="77777777" w:rsidR="00596475" w:rsidRPr="007A47C5" w:rsidRDefault="00000000">
            <w:pPr>
              <w:spacing w:after="0"/>
              <w:rPr>
                <w:rFonts w:cs="Times New Roman"/>
                <w:sz w:val="24"/>
                <w:szCs w:val="24"/>
              </w:rPr>
            </w:pPr>
            <w:r w:rsidRPr="007A47C5">
              <w:rPr>
                <w:rFonts w:cs="Times New Roman"/>
                <w:sz w:val="24"/>
                <w:szCs w:val="24"/>
              </w:rPr>
              <w:t xml:space="preserve">Bùi </w:t>
            </w:r>
            <w:proofErr w:type="spellStart"/>
            <w:r w:rsidRPr="007A47C5">
              <w:rPr>
                <w:rFonts w:cs="Times New Roman"/>
                <w:sz w:val="24"/>
                <w:szCs w:val="24"/>
              </w:rPr>
              <w:t>Việt</w:t>
            </w:r>
            <w:proofErr w:type="spellEnd"/>
            <w:r w:rsidRPr="007A47C5">
              <w:rPr>
                <w:rFonts w:cs="Times New Roman"/>
                <w:sz w:val="24"/>
                <w:szCs w:val="24"/>
              </w:rPr>
              <w:t xml:space="preserve"> Hoàng</w:t>
            </w:r>
          </w:p>
        </w:tc>
        <w:tc>
          <w:tcPr>
            <w:tcW w:w="1701" w:type="dxa"/>
            <w:vAlign w:val="center"/>
          </w:tcPr>
          <w:p w14:paraId="2F1CD73E" w14:textId="77777777" w:rsidR="00596475" w:rsidRPr="007A47C5" w:rsidRDefault="00000000">
            <w:pPr>
              <w:spacing w:after="0"/>
              <w:rPr>
                <w:rFonts w:cs="Times New Roman"/>
                <w:sz w:val="24"/>
                <w:szCs w:val="24"/>
              </w:rPr>
            </w:pPr>
            <w:r w:rsidRPr="007A47C5">
              <w:rPr>
                <w:rFonts w:cs="Times New Roman"/>
                <w:sz w:val="24"/>
                <w:szCs w:val="24"/>
              </w:rPr>
              <w:t>23162024</w:t>
            </w:r>
          </w:p>
        </w:tc>
        <w:tc>
          <w:tcPr>
            <w:tcW w:w="5102" w:type="dxa"/>
            <w:vAlign w:val="center"/>
          </w:tcPr>
          <w:p w14:paraId="007A4450" w14:textId="77777777" w:rsidR="00596475" w:rsidRPr="007A47C5" w:rsidRDefault="00000000">
            <w:pPr>
              <w:spacing w:after="0"/>
              <w:rPr>
                <w:rFonts w:cs="Times New Roman"/>
                <w:sz w:val="24"/>
                <w:szCs w:val="24"/>
              </w:rPr>
            </w:pPr>
            <w:r w:rsidRPr="007A47C5">
              <w:rPr>
                <w:rFonts w:cs="Times New Roman"/>
                <w:sz w:val="24"/>
                <w:szCs w:val="24"/>
              </w:rPr>
              <w:t>Tích hợp DeepSeek explanation, Pi Agent structure, Markdown report và chuẩn bị tài liệu nộp.</w:t>
            </w:r>
          </w:p>
        </w:tc>
      </w:tr>
    </w:tbl>
    <w:p w14:paraId="7C2242AD" w14:textId="77777777" w:rsidR="00596475" w:rsidRPr="007A47C5" w:rsidRDefault="00596475">
      <w:pPr>
        <w:spacing w:after="0"/>
        <w:rPr>
          <w:rFonts w:cs="Times New Roman"/>
          <w:sz w:val="24"/>
          <w:szCs w:val="24"/>
        </w:rPr>
      </w:pPr>
    </w:p>
    <w:p w14:paraId="4964D96A" w14:textId="77777777" w:rsidR="00596475" w:rsidRPr="007A47C5" w:rsidRDefault="00000000">
      <w:pPr>
        <w:pStyle w:val="Heading1"/>
        <w:rPr>
          <w:rFonts w:ascii="Times New Roman" w:hAnsi="Times New Roman" w:cs="Times New Roman"/>
          <w:color w:val="auto"/>
          <w:sz w:val="24"/>
          <w:szCs w:val="24"/>
        </w:rPr>
      </w:pPr>
      <w:bookmarkStart w:id="5" w:name="_Toc232190376"/>
      <w:r w:rsidRPr="007A47C5">
        <w:rPr>
          <w:rFonts w:ascii="Times New Roman" w:hAnsi="Times New Roman" w:cs="Times New Roman"/>
          <w:color w:val="auto"/>
          <w:sz w:val="24"/>
          <w:szCs w:val="24"/>
        </w:rPr>
        <w:t>II. NỘI DUNG THỰC HIỆN</w:t>
      </w:r>
      <w:bookmarkEnd w:id="5"/>
    </w:p>
    <w:p w14:paraId="3CF58702" w14:textId="77777777" w:rsidR="00596475" w:rsidRPr="007A47C5" w:rsidRDefault="00000000">
      <w:pPr>
        <w:pStyle w:val="Heading2"/>
        <w:rPr>
          <w:rFonts w:ascii="Times New Roman" w:hAnsi="Times New Roman" w:cs="Times New Roman"/>
          <w:color w:val="auto"/>
          <w:sz w:val="24"/>
          <w:szCs w:val="24"/>
        </w:rPr>
      </w:pPr>
      <w:bookmarkStart w:id="6" w:name="_Toc232190377"/>
      <w:r w:rsidRPr="007A47C5">
        <w:rPr>
          <w:rFonts w:ascii="Times New Roman" w:hAnsi="Times New Roman" w:cs="Times New Roman"/>
          <w:color w:val="auto"/>
          <w:sz w:val="24"/>
          <w:szCs w:val="24"/>
        </w:rPr>
        <w:t>1. Pipeline</w:t>
      </w:r>
      <w:bookmarkEnd w:id="6"/>
    </w:p>
    <w:p w14:paraId="324926DA" w14:textId="77777777" w:rsidR="00596475" w:rsidRPr="007A47C5" w:rsidRDefault="00000000">
      <w:pPr>
        <w:pStyle w:val="Heading3"/>
        <w:rPr>
          <w:rFonts w:ascii="Times New Roman" w:hAnsi="Times New Roman" w:cs="Times New Roman"/>
          <w:color w:val="auto"/>
          <w:sz w:val="24"/>
          <w:szCs w:val="24"/>
        </w:rPr>
      </w:pPr>
      <w:bookmarkStart w:id="7" w:name="_Toc232190378"/>
      <w:r w:rsidRPr="007A47C5">
        <w:rPr>
          <w:rFonts w:ascii="Times New Roman" w:hAnsi="Times New Roman" w:cs="Times New Roman"/>
          <w:color w:val="auto"/>
          <w:sz w:val="24"/>
          <w:szCs w:val="24"/>
        </w:rPr>
        <w:t>1.1. Tổng quan kiến trúc hệ thống</w:t>
      </w:r>
      <w:bookmarkEnd w:id="7"/>
    </w:p>
    <w:p w14:paraId="3B644BD8" w14:textId="77777777" w:rsidR="00596475" w:rsidRPr="007A47C5" w:rsidRDefault="00000000">
      <w:pPr>
        <w:jc w:val="both"/>
        <w:rPr>
          <w:rFonts w:cs="Times New Roman"/>
          <w:sz w:val="24"/>
          <w:szCs w:val="24"/>
        </w:rPr>
      </w:pPr>
      <w:r w:rsidRPr="007A47C5">
        <w:rPr>
          <w:rFonts w:cs="Times New Roman"/>
          <w:sz w:val="24"/>
          <w:szCs w:val="24"/>
        </w:rPr>
        <w:t xml:space="preserve">Pipeline được chia thành nhiều phase độc lập để dễ kiểm thử, ghi log và thay thế từng thành phần. Giai đoạn Dataset, Embedding, Ensemble, LLM Explanation, Reporting và Evaluation được thực thi tuần tự. </w:t>
      </w:r>
      <w:r w:rsidRPr="007A47C5">
        <w:rPr>
          <w:rFonts w:cs="Times New Roman"/>
          <w:sz w:val="24"/>
          <w:szCs w:val="24"/>
        </w:rPr>
        <w:lastRenderedPageBreak/>
        <w:t>Riêng Centroid Detector và KNN Detector được thực thi song song vì cả hai chỉ đọc cùng embedding vectors và không phụ thuộc kết quả của nhau.</w:t>
      </w:r>
    </w:p>
    <w:p w14:paraId="3C343059" w14:textId="0A71BA3E" w:rsidR="00596475" w:rsidRPr="007A47C5" w:rsidRDefault="00666C83" w:rsidP="00666C83">
      <w:pPr>
        <w:pStyle w:val="CodeBlock"/>
        <w:jc w:val="center"/>
        <w:rPr>
          <w:rFonts w:ascii="Times New Roman" w:hAnsi="Times New Roman" w:cs="Times New Roman"/>
          <w:sz w:val="24"/>
          <w:szCs w:val="24"/>
        </w:rPr>
      </w:pPr>
      <w:r w:rsidRPr="007A47C5">
        <w:rPr>
          <w:noProof/>
          <w:color w:val="000000" w:themeColor="text1"/>
          <w:sz w:val="24"/>
          <w:szCs w:val="24"/>
        </w:rPr>
        <w:drawing>
          <wp:inline distT="0" distB="0" distL="0" distR="0" wp14:anchorId="48028EBA" wp14:editId="252A43DF">
            <wp:extent cx="4950940" cy="3344562"/>
            <wp:effectExtent l="0" t="0" r="2540" b="8255"/>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965143" cy="3354157"/>
                    </a:xfrm>
                    <a:prstGeom prst="rect">
                      <a:avLst/>
                    </a:prstGeom>
                    <a:ln/>
                  </pic:spPr>
                </pic:pic>
              </a:graphicData>
            </a:graphic>
          </wp:inline>
        </w:drawing>
      </w:r>
    </w:p>
    <w:tbl>
      <w:tblPr>
        <w:tblStyle w:val="TableGrid"/>
        <w:tblW w:w="0" w:type="auto"/>
        <w:jc w:val="center"/>
        <w:tblLook w:val="04A0" w:firstRow="1" w:lastRow="0" w:firstColumn="1" w:lastColumn="0" w:noHBand="0" w:noVBand="1"/>
      </w:tblPr>
      <w:tblGrid>
        <w:gridCol w:w="1406"/>
        <w:gridCol w:w="1470"/>
        <w:gridCol w:w="3009"/>
        <w:gridCol w:w="1388"/>
        <w:gridCol w:w="2803"/>
      </w:tblGrid>
      <w:tr w:rsidR="00666C83" w:rsidRPr="007A47C5" w14:paraId="107F5E71" w14:textId="77777777" w:rsidTr="00666C83">
        <w:trPr>
          <w:jc w:val="center"/>
        </w:trPr>
        <w:tc>
          <w:tcPr>
            <w:tcW w:w="1587" w:type="dxa"/>
            <w:shd w:val="clear" w:color="auto" w:fill="auto"/>
            <w:vAlign w:val="center"/>
          </w:tcPr>
          <w:p w14:paraId="392FA50B" w14:textId="77777777" w:rsidR="00596475" w:rsidRPr="007A47C5" w:rsidRDefault="00000000">
            <w:pPr>
              <w:spacing w:after="0"/>
              <w:rPr>
                <w:rFonts w:cs="Times New Roman"/>
                <w:sz w:val="24"/>
                <w:szCs w:val="24"/>
              </w:rPr>
            </w:pPr>
            <w:r w:rsidRPr="007A47C5">
              <w:rPr>
                <w:rFonts w:cs="Times New Roman"/>
                <w:b/>
                <w:sz w:val="24"/>
                <w:szCs w:val="24"/>
              </w:rPr>
              <w:t>Phase</w:t>
            </w:r>
          </w:p>
        </w:tc>
        <w:tc>
          <w:tcPr>
            <w:tcW w:w="1474" w:type="dxa"/>
            <w:shd w:val="clear" w:color="auto" w:fill="auto"/>
            <w:vAlign w:val="center"/>
          </w:tcPr>
          <w:p w14:paraId="73DB613F" w14:textId="77777777" w:rsidR="00596475" w:rsidRPr="007A47C5" w:rsidRDefault="00000000">
            <w:pPr>
              <w:spacing w:after="0"/>
              <w:rPr>
                <w:rFonts w:cs="Times New Roman"/>
                <w:sz w:val="24"/>
                <w:szCs w:val="24"/>
              </w:rPr>
            </w:pPr>
            <w:r w:rsidRPr="007A47C5">
              <w:rPr>
                <w:rFonts w:cs="Times New Roman"/>
                <w:b/>
                <w:sz w:val="24"/>
                <w:szCs w:val="24"/>
              </w:rPr>
              <w:t>Loại thực thi</w:t>
            </w:r>
          </w:p>
        </w:tc>
        <w:tc>
          <w:tcPr>
            <w:tcW w:w="2154" w:type="dxa"/>
            <w:shd w:val="clear" w:color="auto" w:fill="auto"/>
            <w:vAlign w:val="center"/>
          </w:tcPr>
          <w:p w14:paraId="422EAE50" w14:textId="77777777" w:rsidR="00596475" w:rsidRPr="007A47C5" w:rsidRDefault="00000000">
            <w:pPr>
              <w:spacing w:after="0"/>
              <w:rPr>
                <w:rFonts w:cs="Times New Roman"/>
                <w:sz w:val="24"/>
                <w:szCs w:val="24"/>
              </w:rPr>
            </w:pPr>
            <w:r w:rsidRPr="007A47C5">
              <w:rPr>
                <w:rFonts w:cs="Times New Roman"/>
                <w:b/>
                <w:sz w:val="24"/>
                <w:szCs w:val="24"/>
              </w:rPr>
              <w:t>Script/File chính</w:t>
            </w:r>
          </w:p>
        </w:tc>
        <w:tc>
          <w:tcPr>
            <w:tcW w:w="1701" w:type="dxa"/>
            <w:shd w:val="clear" w:color="auto" w:fill="auto"/>
            <w:vAlign w:val="center"/>
          </w:tcPr>
          <w:p w14:paraId="13E219CB" w14:textId="77777777" w:rsidR="00596475" w:rsidRPr="007A47C5" w:rsidRDefault="00000000">
            <w:pPr>
              <w:spacing w:after="0"/>
              <w:rPr>
                <w:rFonts w:cs="Times New Roman"/>
                <w:sz w:val="24"/>
                <w:szCs w:val="24"/>
              </w:rPr>
            </w:pPr>
            <w:r w:rsidRPr="007A47C5">
              <w:rPr>
                <w:rFonts w:cs="Times New Roman"/>
                <w:b/>
                <w:sz w:val="24"/>
                <w:szCs w:val="24"/>
              </w:rPr>
              <w:t>Skill/Pi liên quan</w:t>
            </w:r>
          </w:p>
        </w:tc>
        <w:tc>
          <w:tcPr>
            <w:tcW w:w="2381" w:type="dxa"/>
            <w:shd w:val="clear" w:color="auto" w:fill="auto"/>
            <w:vAlign w:val="center"/>
          </w:tcPr>
          <w:p w14:paraId="64043558" w14:textId="77777777" w:rsidR="00596475" w:rsidRPr="007A47C5" w:rsidRDefault="00000000">
            <w:pPr>
              <w:spacing w:after="0"/>
              <w:rPr>
                <w:rFonts w:cs="Times New Roman"/>
                <w:sz w:val="24"/>
                <w:szCs w:val="24"/>
              </w:rPr>
            </w:pPr>
            <w:r w:rsidRPr="007A47C5">
              <w:rPr>
                <w:rFonts w:cs="Times New Roman"/>
                <w:b/>
                <w:sz w:val="24"/>
                <w:szCs w:val="24"/>
              </w:rPr>
              <w:t>Output chính</w:t>
            </w:r>
          </w:p>
        </w:tc>
      </w:tr>
      <w:tr w:rsidR="00666C83" w:rsidRPr="007A47C5" w14:paraId="542CE217" w14:textId="77777777">
        <w:trPr>
          <w:jc w:val="center"/>
        </w:trPr>
        <w:tc>
          <w:tcPr>
            <w:tcW w:w="1587" w:type="dxa"/>
            <w:vAlign w:val="center"/>
          </w:tcPr>
          <w:p w14:paraId="0156D6FE" w14:textId="77777777" w:rsidR="00596475" w:rsidRPr="007A47C5" w:rsidRDefault="00000000">
            <w:pPr>
              <w:spacing w:after="0"/>
              <w:rPr>
                <w:rFonts w:cs="Times New Roman"/>
                <w:sz w:val="24"/>
                <w:szCs w:val="24"/>
              </w:rPr>
            </w:pPr>
            <w:r w:rsidRPr="007A47C5">
              <w:rPr>
                <w:rFonts w:cs="Times New Roman"/>
                <w:sz w:val="24"/>
                <w:szCs w:val="24"/>
              </w:rPr>
              <w:t>Dataset</w:t>
            </w:r>
          </w:p>
        </w:tc>
        <w:tc>
          <w:tcPr>
            <w:tcW w:w="1474" w:type="dxa"/>
            <w:vAlign w:val="center"/>
          </w:tcPr>
          <w:p w14:paraId="7B827BC0" w14:textId="77777777" w:rsidR="00596475" w:rsidRPr="007A47C5" w:rsidRDefault="00000000">
            <w:pPr>
              <w:spacing w:after="0"/>
              <w:rPr>
                <w:rFonts w:cs="Times New Roman"/>
                <w:sz w:val="24"/>
                <w:szCs w:val="24"/>
              </w:rPr>
            </w:pPr>
            <w:r w:rsidRPr="007A47C5">
              <w:rPr>
                <w:rFonts w:cs="Times New Roman"/>
                <w:sz w:val="24"/>
                <w:szCs w:val="24"/>
              </w:rPr>
              <w:t>Tuần tự</w:t>
            </w:r>
          </w:p>
        </w:tc>
        <w:tc>
          <w:tcPr>
            <w:tcW w:w="2154" w:type="dxa"/>
            <w:vAlign w:val="center"/>
          </w:tcPr>
          <w:p w14:paraId="57D27EC5" w14:textId="77777777" w:rsidR="00596475" w:rsidRPr="007A47C5" w:rsidRDefault="00000000">
            <w:pPr>
              <w:spacing w:after="0"/>
              <w:rPr>
                <w:rFonts w:cs="Times New Roman"/>
                <w:sz w:val="24"/>
                <w:szCs w:val="24"/>
              </w:rPr>
            </w:pPr>
            <w:r w:rsidRPr="007A47C5">
              <w:rPr>
                <w:rFonts w:cs="Times New Roman"/>
                <w:sz w:val="24"/>
                <w:szCs w:val="24"/>
              </w:rPr>
              <w:t>data/*.txt, ground_</w:t>
            </w:r>
            <w:proofErr w:type="gramStart"/>
            <w:r w:rsidRPr="007A47C5">
              <w:rPr>
                <w:rFonts w:cs="Times New Roman"/>
                <w:sz w:val="24"/>
                <w:szCs w:val="24"/>
              </w:rPr>
              <w:t>truth.json</w:t>
            </w:r>
            <w:proofErr w:type="gramEnd"/>
          </w:p>
        </w:tc>
        <w:tc>
          <w:tcPr>
            <w:tcW w:w="1701" w:type="dxa"/>
            <w:vAlign w:val="center"/>
          </w:tcPr>
          <w:p w14:paraId="415620E9" w14:textId="77777777" w:rsidR="00596475" w:rsidRPr="007A47C5" w:rsidRDefault="00000000">
            <w:pPr>
              <w:spacing w:after="0"/>
              <w:rPr>
                <w:rFonts w:cs="Times New Roman"/>
                <w:sz w:val="24"/>
                <w:szCs w:val="24"/>
              </w:rPr>
            </w:pPr>
            <w:r w:rsidRPr="007A47C5">
              <w:rPr>
                <w:rFonts w:cs="Times New Roman"/>
                <w:sz w:val="24"/>
                <w:szCs w:val="24"/>
              </w:rPr>
              <w:t>chain phase dataset</w:t>
            </w:r>
          </w:p>
        </w:tc>
        <w:tc>
          <w:tcPr>
            <w:tcW w:w="2381" w:type="dxa"/>
            <w:vAlign w:val="center"/>
          </w:tcPr>
          <w:p w14:paraId="20396037" w14:textId="77777777" w:rsidR="00596475" w:rsidRPr="007A47C5" w:rsidRDefault="00000000">
            <w:pPr>
              <w:spacing w:after="0"/>
              <w:rPr>
                <w:rFonts w:cs="Times New Roman"/>
                <w:sz w:val="24"/>
                <w:szCs w:val="24"/>
              </w:rPr>
            </w:pPr>
            <w:r w:rsidRPr="007A47C5">
              <w:rPr>
                <w:rFonts w:cs="Times New Roman"/>
                <w:sz w:val="24"/>
                <w:szCs w:val="24"/>
              </w:rPr>
              <w:t>baseline_normal.txt, test_logs.txt</w:t>
            </w:r>
          </w:p>
        </w:tc>
      </w:tr>
      <w:tr w:rsidR="00666C83" w:rsidRPr="007A47C5" w14:paraId="182D0ED6" w14:textId="77777777">
        <w:trPr>
          <w:jc w:val="center"/>
        </w:trPr>
        <w:tc>
          <w:tcPr>
            <w:tcW w:w="1587" w:type="dxa"/>
            <w:vAlign w:val="center"/>
          </w:tcPr>
          <w:p w14:paraId="58EA6A77" w14:textId="77777777" w:rsidR="00596475" w:rsidRPr="007A47C5" w:rsidRDefault="00000000">
            <w:pPr>
              <w:spacing w:after="0"/>
              <w:rPr>
                <w:rFonts w:cs="Times New Roman"/>
                <w:sz w:val="24"/>
                <w:szCs w:val="24"/>
              </w:rPr>
            </w:pPr>
            <w:r w:rsidRPr="007A47C5">
              <w:rPr>
                <w:rFonts w:cs="Times New Roman"/>
                <w:sz w:val="24"/>
                <w:szCs w:val="24"/>
              </w:rPr>
              <w:t>Embedding</w:t>
            </w:r>
          </w:p>
        </w:tc>
        <w:tc>
          <w:tcPr>
            <w:tcW w:w="1474" w:type="dxa"/>
            <w:vAlign w:val="center"/>
          </w:tcPr>
          <w:p w14:paraId="34033677" w14:textId="77777777" w:rsidR="00596475" w:rsidRPr="007A47C5" w:rsidRDefault="00000000">
            <w:pPr>
              <w:spacing w:after="0"/>
              <w:rPr>
                <w:rFonts w:cs="Times New Roman"/>
                <w:sz w:val="24"/>
                <w:szCs w:val="24"/>
              </w:rPr>
            </w:pPr>
            <w:r w:rsidRPr="007A47C5">
              <w:rPr>
                <w:rFonts w:cs="Times New Roman"/>
                <w:sz w:val="24"/>
                <w:szCs w:val="24"/>
              </w:rPr>
              <w:t>Tuần tự</w:t>
            </w:r>
          </w:p>
        </w:tc>
        <w:tc>
          <w:tcPr>
            <w:tcW w:w="2154" w:type="dxa"/>
            <w:vAlign w:val="center"/>
          </w:tcPr>
          <w:p w14:paraId="7A4D47E5" w14:textId="77777777" w:rsidR="00596475" w:rsidRPr="007A47C5" w:rsidRDefault="00000000">
            <w:pPr>
              <w:spacing w:after="0"/>
              <w:rPr>
                <w:rFonts w:cs="Times New Roman"/>
                <w:sz w:val="24"/>
                <w:szCs w:val="24"/>
              </w:rPr>
            </w:pPr>
            <w:r w:rsidRPr="007A47C5">
              <w:rPr>
                <w:rFonts w:cs="Times New Roman"/>
                <w:sz w:val="24"/>
                <w:szCs w:val="24"/>
              </w:rPr>
              <w:t>scripts/embed_logs.py</w:t>
            </w:r>
          </w:p>
        </w:tc>
        <w:tc>
          <w:tcPr>
            <w:tcW w:w="1701" w:type="dxa"/>
            <w:vAlign w:val="center"/>
          </w:tcPr>
          <w:p w14:paraId="01CC2623" w14:textId="77777777" w:rsidR="00596475" w:rsidRPr="007A47C5" w:rsidRDefault="00000000">
            <w:pPr>
              <w:spacing w:after="0"/>
              <w:rPr>
                <w:rFonts w:cs="Times New Roman"/>
                <w:sz w:val="24"/>
                <w:szCs w:val="24"/>
              </w:rPr>
            </w:pPr>
            <w:r w:rsidRPr="007A47C5">
              <w:rPr>
                <w:rFonts w:cs="Times New Roman"/>
                <w:sz w:val="24"/>
                <w:szCs w:val="24"/>
              </w:rPr>
              <w:t>syslog-embedding</w:t>
            </w:r>
          </w:p>
        </w:tc>
        <w:tc>
          <w:tcPr>
            <w:tcW w:w="2381" w:type="dxa"/>
            <w:vAlign w:val="center"/>
          </w:tcPr>
          <w:p w14:paraId="0FDFCFA1" w14:textId="77777777" w:rsidR="00596475" w:rsidRPr="007A47C5" w:rsidRDefault="00000000">
            <w:pPr>
              <w:spacing w:after="0"/>
              <w:rPr>
                <w:rFonts w:cs="Times New Roman"/>
                <w:sz w:val="24"/>
                <w:szCs w:val="24"/>
              </w:rPr>
            </w:pPr>
            <w:r w:rsidRPr="007A47C5">
              <w:rPr>
                <w:rFonts w:cs="Times New Roman"/>
                <w:sz w:val="24"/>
                <w:szCs w:val="24"/>
              </w:rPr>
              <w:t>baseline_</w:t>
            </w:r>
            <w:proofErr w:type="gramStart"/>
            <w:r w:rsidRPr="007A47C5">
              <w:rPr>
                <w:rFonts w:cs="Times New Roman"/>
                <w:sz w:val="24"/>
                <w:szCs w:val="24"/>
              </w:rPr>
              <w:t>embeddings.json</w:t>
            </w:r>
            <w:proofErr w:type="gramEnd"/>
            <w:r w:rsidRPr="007A47C5">
              <w:rPr>
                <w:rFonts w:cs="Times New Roman"/>
                <w:sz w:val="24"/>
                <w:szCs w:val="24"/>
              </w:rPr>
              <w:t>, test_embeddings.json</w:t>
            </w:r>
          </w:p>
        </w:tc>
      </w:tr>
      <w:tr w:rsidR="00666C83" w:rsidRPr="007A47C5" w14:paraId="5E5972DC" w14:textId="77777777">
        <w:trPr>
          <w:jc w:val="center"/>
        </w:trPr>
        <w:tc>
          <w:tcPr>
            <w:tcW w:w="1587" w:type="dxa"/>
            <w:vAlign w:val="center"/>
          </w:tcPr>
          <w:p w14:paraId="139EECD4" w14:textId="77777777" w:rsidR="00596475" w:rsidRPr="007A47C5" w:rsidRDefault="00000000">
            <w:pPr>
              <w:spacing w:after="0"/>
              <w:rPr>
                <w:rFonts w:cs="Times New Roman"/>
                <w:sz w:val="24"/>
                <w:szCs w:val="24"/>
              </w:rPr>
            </w:pPr>
            <w:r w:rsidRPr="007A47C5">
              <w:rPr>
                <w:rFonts w:cs="Times New Roman"/>
                <w:sz w:val="24"/>
                <w:szCs w:val="24"/>
              </w:rPr>
              <w:t>Centroid Detector</w:t>
            </w:r>
          </w:p>
        </w:tc>
        <w:tc>
          <w:tcPr>
            <w:tcW w:w="1474" w:type="dxa"/>
            <w:vAlign w:val="center"/>
          </w:tcPr>
          <w:p w14:paraId="52F046A0" w14:textId="77777777" w:rsidR="00596475" w:rsidRPr="007A47C5" w:rsidRDefault="00000000">
            <w:pPr>
              <w:spacing w:after="0"/>
              <w:rPr>
                <w:rFonts w:cs="Times New Roman"/>
                <w:sz w:val="24"/>
                <w:szCs w:val="24"/>
              </w:rPr>
            </w:pPr>
            <w:r w:rsidRPr="007A47C5">
              <w:rPr>
                <w:rFonts w:cs="Times New Roman"/>
                <w:sz w:val="24"/>
                <w:szCs w:val="24"/>
              </w:rPr>
              <w:t>Song song</w:t>
            </w:r>
          </w:p>
        </w:tc>
        <w:tc>
          <w:tcPr>
            <w:tcW w:w="2154" w:type="dxa"/>
            <w:vAlign w:val="center"/>
          </w:tcPr>
          <w:p w14:paraId="66D23825" w14:textId="77777777" w:rsidR="00596475" w:rsidRPr="007A47C5" w:rsidRDefault="00000000">
            <w:pPr>
              <w:spacing w:after="0"/>
              <w:rPr>
                <w:rFonts w:cs="Times New Roman"/>
                <w:sz w:val="24"/>
                <w:szCs w:val="24"/>
              </w:rPr>
            </w:pPr>
            <w:r w:rsidRPr="007A47C5">
              <w:rPr>
                <w:rFonts w:cs="Times New Roman"/>
                <w:sz w:val="24"/>
                <w:szCs w:val="24"/>
              </w:rPr>
              <w:t>scripts/centroid_detector.py</w:t>
            </w:r>
          </w:p>
        </w:tc>
        <w:tc>
          <w:tcPr>
            <w:tcW w:w="1701" w:type="dxa"/>
            <w:vAlign w:val="center"/>
          </w:tcPr>
          <w:p w14:paraId="29C0E358" w14:textId="77777777" w:rsidR="00596475" w:rsidRPr="007A47C5" w:rsidRDefault="00000000">
            <w:pPr>
              <w:spacing w:after="0"/>
              <w:rPr>
                <w:rFonts w:cs="Times New Roman"/>
                <w:sz w:val="24"/>
                <w:szCs w:val="24"/>
              </w:rPr>
            </w:pPr>
            <w:r w:rsidRPr="007A47C5">
              <w:rPr>
                <w:rFonts w:cs="Times New Roman"/>
                <w:sz w:val="24"/>
                <w:szCs w:val="24"/>
              </w:rPr>
              <w:t>centroid-detector</w:t>
            </w:r>
          </w:p>
        </w:tc>
        <w:tc>
          <w:tcPr>
            <w:tcW w:w="2381" w:type="dxa"/>
            <w:vAlign w:val="center"/>
          </w:tcPr>
          <w:p w14:paraId="67DE8321" w14:textId="77777777" w:rsidR="00596475" w:rsidRPr="007A47C5" w:rsidRDefault="00000000">
            <w:pPr>
              <w:spacing w:after="0"/>
              <w:rPr>
                <w:rFonts w:cs="Times New Roman"/>
                <w:sz w:val="24"/>
                <w:szCs w:val="24"/>
              </w:rPr>
            </w:pPr>
            <w:r w:rsidRPr="007A47C5">
              <w:rPr>
                <w:rFonts w:cs="Times New Roman"/>
                <w:sz w:val="24"/>
                <w:szCs w:val="24"/>
              </w:rPr>
              <w:t>centroid_</w:t>
            </w:r>
            <w:proofErr w:type="gramStart"/>
            <w:r w:rsidRPr="007A47C5">
              <w:rPr>
                <w:rFonts w:cs="Times New Roman"/>
                <w:sz w:val="24"/>
                <w:szCs w:val="24"/>
              </w:rPr>
              <w:t>scores.json</w:t>
            </w:r>
            <w:proofErr w:type="gramEnd"/>
          </w:p>
        </w:tc>
      </w:tr>
      <w:tr w:rsidR="00666C83" w:rsidRPr="007A47C5" w14:paraId="0AE363CA" w14:textId="77777777">
        <w:trPr>
          <w:jc w:val="center"/>
        </w:trPr>
        <w:tc>
          <w:tcPr>
            <w:tcW w:w="1587" w:type="dxa"/>
            <w:vAlign w:val="center"/>
          </w:tcPr>
          <w:p w14:paraId="28985503" w14:textId="77777777" w:rsidR="00596475" w:rsidRPr="007A47C5" w:rsidRDefault="00000000">
            <w:pPr>
              <w:spacing w:after="0"/>
              <w:rPr>
                <w:rFonts w:cs="Times New Roman"/>
                <w:sz w:val="24"/>
                <w:szCs w:val="24"/>
              </w:rPr>
            </w:pPr>
            <w:r w:rsidRPr="007A47C5">
              <w:rPr>
                <w:rFonts w:cs="Times New Roman"/>
                <w:sz w:val="24"/>
                <w:szCs w:val="24"/>
              </w:rPr>
              <w:t>KNN Detector</w:t>
            </w:r>
          </w:p>
        </w:tc>
        <w:tc>
          <w:tcPr>
            <w:tcW w:w="1474" w:type="dxa"/>
            <w:vAlign w:val="center"/>
          </w:tcPr>
          <w:p w14:paraId="77022DED" w14:textId="77777777" w:rsidR="00596475" w:rsidRPr="007A47C5" w:rsidRDefault="00000000">
            <w:pPr>
              <w:spacing w:after="0"/>
              <w:rPr>
                <w:rFonts w:cs="Times New Roman"/>
                <w:sz w:val="24"/>
                <w:szCs w:val="24"/>
              </w:rPr>
            </w:pPr>
            <w:r w:rsidRPr="007A47C5">
              <w:rPr>
                <w:rFonts w:cs="Times New Roman"/>
                <w:sz w:val="24"/>
                <w:szCs w:val="24"/>
              </w:rPr>
              <w:t>Song song</w:t>
            </w:r>
          </w:p>
        </w:tc>
        <w:tc>
          <w:tcPr>
            <w:tcW w:w="2154" w:type="dxa"/>
            <w:vAlign w:val="center"/>
          </w:tcPr>
          <w:p w14:paraId="29A8D522" w14:textId="77777777" w:rsidR="00596475" w:rsidRPr="007A47C5" w:rsidRDefault="00000000">
            <w:pPr>
              <w:spacing w:after="0"/>
              <w:rPr>
                <w:rFonts w:cs="Times New Roman"/>
                <w:sz w:val="24"/>
                <w:szCs w:val="24"/>
              </w:rPr>
            </w:pPr>
            <w:r w:rsidRPr="007A47C5">
              <w:rPr>
                <w:rFonts w:cs="Times New Roman"/>
                <w:sz w:val="24"/>
                <w:szCs w:val="24"/>
              </w:rPr>
              <w:t>scripts/knn_detector.py</w:t>
            </w:r>
          </w:p>
        </w:tc>
        <w:tc>
          <w:tcPr>
            <w:tcW w:w="1701" w:type="dxa"/>
            <w:vAlign w:val="center"/>
          </w:tcPr>
          <w:p w14:paraId="4D0552E4" w14:textId="77777777" w:rsidR="00596475" w:rsidRPr="007A47C5" w:rsidRDefault="00000000">
            <w:pPr>
              <w:spacing w:after="0"/>
              <w:rPr>
                <w:rFonts w:cs="Times New Roman"/>
                <w:sz w:val="24"/>
                <w:szCs w:val="24"/>
              </w:rPr>
            </w:pPr>
            <w:r w:rsidRPr="007A47C5">
              <w:rPr>
                <w:rFonts w:cs="Times New Roman"/>
                <w:sz w:val="24"/>
                <w:szCs w:val="24"/>
              </w:rPr>
              <w:t>knn-detector</w:t>
            </w:r>
          </w:p>
        </w:tc>
        <w:tc>
          <w:tcPr>
            <w:tcW w:w="2381" w:type="dxa"/>
            <w:vAlign w:val="center"/>
          </w:tcPr>
          <w:p w14:paraId="6049D0FD" w14:textId="77777777" w:rsidR="00596475" w:rsidRPr="007A47C5" w:rsidRDefault="00000000">
            <w:pPr>
              <w:spacing w:after="0"/>
              <w:rPr>
                <w:rFonts w:cs="Times New Roman"/>
                <w:sz w:val="24"/>
                <w:szCs w:val="24"/>
              </w:rPr>
            </w:pPr>
            <w:r w:rsidRPr="007A47C5">
              <w:rPr>
                <w:rFonts w:cs="Times New Roman"/>
                <w:sz w:val="24"/>
                <w:szCs w:val="24"/>
              </w:rPr>
              <w:t>knn_</w:t>
            </w:r>
            <w:proofErr w:type="gramStart"/>
            <w:r w:rsidRPr="007A47C5">
              <w:rPr>
                <w:rFonts w:cs="Times New Roman"/>
                <w:sz w:val="24"/>
                <w:szCs w:val="24"/>
              </w:rPr>
              <w:t>scores.json</w:t>
            </w:r>
            <w:proofErr w:type="gramEnd"/>
          </w:p>
        </w:tc>
      </w:tr>
      <w:tr w:rsidR="00666C83" w:rsidRPr="007A47C5" w14:paraId="562DB6EB" w14:textId="77777777">
        <w:trPr>
          <w:jc w:val="center"/>
        </w:trPr>
        <w:tc>
          <w:tcPr>
            <w:tcW w:w="1587" w:type="dxa"/>
            <w:vAlign w:val="center"/>
          </w:tcPr>
          <w:p w14:paraId="5077E2BF" w14:textId="77777777" w:rsidR="00596475" w:rsidRPr="007A47C5" w:rsidRDefault="00000000">
            <w:pPr>
              <w:spacing w:after="0"/>
              <w:rPr>
                <w:rFonts w:cs="Times New Roman"/>
                <w:sz w:val="24"/>
                <w:szCs w:val="24"/>
              </w:rPr>
            </w:pPr>
            <w:r w:rsidRPr="007A47C5">
              <w:rPr>
                <w:rFonts w:cs="Times New Roman"/>
                <w:sz w:val="24"/>
                <w:szCs w:val="24"/>
              </w:rPr>
              <w:t>Parallel Runner</w:t>
            </w:r>
          </w:p>
        </w:tc>
        <w:tc>
          <w:tcPr>
            <w:tcW w:w="1474" w:type="dxa"/>
            <w:vAlign w:val="center"/>
          </w:tcPr>
          <w:p w14:paraId="2242933A" w14:textId="77777777" w:rsidR="00596475" w:rsidRPr="007A47C5" w:rsidRDefault="00000000">
            <w:pPr>
              <w:spacing w:after="0"/>
              <w:rPr>
                <w:rFonts w:cs="Times New Roman"/>
                <w:sz w:val="24"/>
                <w:szCs w:val="24"/>
              </w:rPr>
            </w:pPr>
            <w:r w:rsidRPr="007A47C5">
              <w:rPr>
                <w:rFonts w:cs="Times New Roman"/>
                <w:sz w:val="24"/>
                <w:szCs w:val="24"/>
              </w:rPr>
              <w:t>Song song orchestration</w:t>
            </w:r>
          </w:p>
        </w:tc>
        <w:tc>
          <w:tcPr>
            <w:tcW w:w="2154" w:type="dxa"/>
            <w:vAlign w:val="center"/>
          </w:tcPr>
          <w:p w14:paraId="6F16E9BD" w14:textId="77777777" w:rsidR="00596475" w:rsidRPr="007A47C5" w:rsidRDefault="00000000">
            <w:pPr>
              <w:spacing w:after="0"/>
              <w:rPr>
                <w:rFonts w:cs="Times New Roman"/>
                <w:sz w:val="24"/>
                <w:szCs w:val="24"/>
              </w:rPr>
            </w:pPr>
            <w:r w:rsidRPr="007A47C5">
              <w:rPr>
                <w:rFonts w:cs="Times New Roman"/>
                <w:sz w:val="24"/>
                <w:szCs w:val="24"/>
              </w:rPr>
              <w:t>scripts/parallel_runner.py</w:t>
            </w:r>
          </w:p>
        </w:tc>
        <w:tc>
          <w:tcPr>
            <w:tcW w:w="1701" w:type="dxa"/>
            <w:vAlign w:val="center"/>
          </w:tcPr>
          <w:p w14:paraId="5D11F769" w14:textId="77777777" w:rsidR="00596475" w:rsidRPr="007A47C5" w:rsidRDefault="00000000">
            <w:pPr>
              <w:spacing w:after="0"/>
              <w:rPr>
                <w:rFonts w:cs="Times New Roman"/>
                <w:sz w:val="24"/>
                <w:szCs w:val="24"/>
              </w:rPr>
            </w:pPr>
            <w:r w:rsidRPr="007A47C5">
              <w:rPr>
                <w:rFonts w:cs="Times New Roman"/>
                <w:sz w:val="24"/>
                <w:szCs w:val="24"/>
              </w:rPr>
              <w:t>syslog-anomaly-chain</w:t>
            </w:r>
          </w:p>
        </w:tc>
        <w:tc>
          <w:tcPr>
            <w:tcW w:w="2381" w:type="dxa"/>
            <w:vAlign w:val="center"/>
          </w:tcPr>
          <w:p w14:paraId="154D6BD0" w14:textId="77777777" w:rsidR="00596475" w:rsidRPr="007A47C5" w:rsidRDefault="00000000">
            <w:pPr>
              <w:spacing w:after="0"/>
              <w:rPr>
                <w:rFonts w:cs="Times New Roman"/>
                <w:sz w:val="24"/>
                <w:szCs w:val="24"/>
              </w:rPr>
            </w:pPr>
            <w:r w:rsidRPr="007A47C5">
              <w:rPr>
                <w:rFonts w:cs="Times New Roman"/>
                <w:sz w:val="24"/>
                <w:szCs w:val="24"/>
              </w:rPr>
              <w:t>parallel_</w:t>
            </w:r>
            <w:proofErr w:type="gramStart"/>
            <w:r w:rsidRPr="007A47C5">
              <w:rPr>
                <w:rFonts w:cs="Times New Roman"/>
                <w:sz w:val="24"/>
                <w:szCs w:val="24"/>
              </w:rPr>
              <w:t>trace.json</w:t>
            </w:r>
            <w:proofErr w:type="gramEnd"/>
          </w:p>
        </w:tc>
      </w:tr>
      <w:tr w:rsidR="00666C83" w:rsidRPr="007A47C5" w14:paraId="4731688C" w14:textId="77777777">
        <w:trPr>
          <w:jc w:val="center"/>
        </w:trPr>
        <w:tc>
          <w:tcPr>
            <w:tcW w:w="1587" w:type="dxa"/>
            <w:vAlign w:val="center"/>
          </w:tcPr>
          <w:p w14:paraId="32CF4397" w14:textId="77777777" w:rsidR="00596475" w:rsidRPr="007A47C5" w:rsidRDefault="00000000">
            <w:pPr>
              <w:spacing w:after="0"/>
              <w:rPr>
                <w:rFonts w:cs="Times New Roman"/>
                <w:sz w:val="24"/>
                <w:szCs w:val="24"/>
              </w:rPr>
            </w:pPr>
            <w:r w:rsidRPr="007A47C5">
              <w:rPr>
                <w:rFonts w:cs="Times New Roman"/>
                <w:sz w:val="24"/>
                <w:szCs w:val="24"/>
              </w:rPr>
              <w:t>Ensemble Voting</w:t>
            </w:r>
          </w:p>
        </w:tc>
        <w:tc>
          <w:tcPr>
            <w:tcW w:w="1474" w:type="dxa"/>
            <w:vAlign w:val="center"/>
          </w:tcPr>
          <w:p w14:paraId="5460D91D" w14:textId="77777777" w:rsidR="00596475" w:rsidRPr="007A47C5" w:rsidRDefault="00000000">
            <w:pPr>
              <w:spacing w:after="0"/>
              <w:rPr>
                <w:rFonts w:cs="Times New Roman"/>
                <w:sz w:val="24"/>
                <w:szCs w:val="24"/>
              </w:rPr>
            </w:pPr>
            <w:r w:rsidRPr="007A47C5">
              <w:rPr>
                <w:rFonts w:cs="Times New Roman"/>
                <w:sz w:val="24"/>
                <w:szCs w:val="24"/>
              </w:rPr>
              <w:t>Tuần tự</w:t>
            </w:r>
          </w:p>
        </w:tc>
        <w:tc>
          <w:tcPr>
            <w:tcW w:w="2154" w:type="dxa"/>
            <w:vAlign w:val="center"/>
          </w:tcPr>
          <w:p w14:paraId="2275FE89" w14:textId="77777777" w:rsidR="00596475" w:rsidRPr="007A47C5" w:rsidRDefault="00000000">
            <w:pPr>
              <w:spacing w:after="0"/>
              <w:rPr>
                <w:rFonts w:cs="Times New Roman"/>
                <w:sz w:val="24"/>
                <w:szCs w:val="24"/>
              </w:rPr>
            </w:pPr>
            <w:r w:rsidRPr="007A47C5">
              <w:rPr>
                <w:rFonts w:cs="Times New Roman"/>
                <w:sz w:val="24"/>
                <w:szCs w:val="24"/>
              </w:rPr>
              <w:t>scripts/ensemble_detector.py</w:t>
            </w:r>
          </w:p>
        </w:tc>
        <w:tc>
          <w:tcPr>
            <w:tcW w:w="1701" w:type="dxa"/>
            <w:vAlign w:val="center"/>
          </w:tcPr>
          <w:p w14:paraId="23B28ECF" w14:textId="77777777" w:rsidR="00596475" w:rsidRPr="007A47C5" w:rsidRDefault="00000000">
            <w:pPr>
              <w:spacing w:after="0"/>
              <w:rPr>
                <w:rFonts w:cs="Times New Roman"/>
                <w:sz w:val="24"/>
                <w:szCs w:val="24"/>
              </w:rPr>
            </w:pPr>
            <w:r w:rsidRPr="007A47C5">
              <w:rPr>
                <w:rFonts w:cs="Times New Roman"/>
                <w:sz w:val="24"/>
                <w:szCs w:val="24"/>
              </w:rPr>
              <w:t>ensemble-voting</w:t>
            </w:r>
          </w:p>
        </w:tc>
        <w:tc>
          <w:tcPr>
            <w:tcW w:w="2381" w:type="dxa"/>
            <w:vAlign w:val="center"/>
          </w:tcPr>
          <w:p w14:paraId="141D6827" w14:textId="77777777" w:rsidR="00596475" w:rsidRPr="007A47C5" w:rsidRDefault="00000000">
            <w:pPr>
              <w:spacing w:after="0"/>
              <w:rPr>
                <w:rFonts w:cs="Times New Roman"/>
                <w:sz w:val="24"/>
                <w:szCs w:val="24"/>
              </w:rPr>
            </w:pPr>
            <w:r w:rsidRPr="007A47C5">
              <w:rPr>
                <w:rFonts w:cs="Times New Roman"/>
                <w:sz w:val="24"/>
                <w:szCs w:val="24"/>
              </w:rPr>
              <w:t>ensemble_</w:t>
            </w:r>
            <w:proofErr w:type="gramStart"/>
            <w:r w:rsidRPr="007A47C5">
              <w:rPr>
                <w:rFonts w:cs="Times New Roman"/>
                <w:sz w:val="24"/>
                <w:szCs w:val="24"/>
              </w:rPr>
              <w:t>results.json</w:t>
            </w:r>
            <w:proofErr w:type="gramEnd"/>
          </w:p>
        </w:tc>
      </w:tr>
      <w:tr w:rsidR="00666C83" w:rsidRPr="007A47C5" w14:paraId="36371858" w14:textId="77777777">
        <w:trPr>
          <w:jc w:val="center"/>
        </w:trPr>
        <w:tc>
          <w:tcPr>
            <w:tcW w:w="1587" w:type="dxa"/>
            <w:vAlign w:val="center"/>
          </w:tcPr>
          <w:p w14:paraId="4D84AE88" w14:textId="77777777" w:rsidR="00596475" w:rsidRPr="007A47C5" w:rsidRDefault="00000000">
            <w:pPr>
              <w:spacing w:after="0"/>
              <w:rPr>
                <w:rFonts w:cs="Times New Roman"/>
                <w:sz w:val="24"/>
                <w:szCs w:val="24"/>
              </w:rPr>
            </w:pPr>
            <w:r w:rsidRPr="007A47C5">
              <w:rPr>
                <w:rFonts w:cs="Times New Roman"/>
                <w:sz w:val="24"/>
                <w:szCs w:val="24"/>
              </w:rPr>
              <w:t>LLM Explanation</w:t>
            </w:r>
          </w:p>
        </w:tc>
        <w:tc>
          <w:tcPr>
            <w:tcW w:w="1474" w:type="dxa"/>
            <w:vAlign w:val="center"/>
          </w:tcPr>
          <w:p w14:paraId="762871EB" w14:textId="77777777" w:rsidR="00596475" w:rsidRPr="007A47C5" w:rsidRDefault="00000000">
            <w:pPr>
              <w:spacing w:after="0"/>
              <w:rPr>
                <w:rFonts w:cs="Times New Roman"/>
                <w:sz w:val="24"/>
                <w:szCs w:val="24"/>
              </w:rPr>
            </w:pPr>
            <w:r w:rsidRPr="007A47C5">
              <w:rPr>
                <w:rFonts w:cs="Times New Roman"/>
                <w:sz w:val="24"/>
                <w:szCs w:val="24"/>
              </w:rPr>
              <w:t>Tuần tự</w:t>
            </w:r>
          </w:p>
        </w:tc>
        <w:tc>
          <w:tcPr>
            <w:tcW w:w="2154" w:type="dxa"/>
            <w:vAlign w:val="center"/>
          </w:tcPr>
          <w:p w14:paraId="08A72E66" w14:textId="77777777" w:rsidR="00596475" w:rsidRPr="007A47C5" w:rsidRDefault="00000000">
            <w:pPr>
              <w:spacing w:after="0"/>
              <w:rPr>
                <w:rFonts w:cs="Times New Roman"/>
                <w:sz w:val="24"/>
                <w:szCs w:val="24"/>
              </w:rPr>
            </w:pPr>
            <w:r w:rsidRPr="007A47C5">
              <w:rPr>
                <w:rFonts w:cs="Times New Roman"/>
                <w:sz w:val="24"/>
                <w:szCs w:val="24"/>
              </w:rPr>
              <w:t>scripts/explain_anomalies.py</w:t>
            </w:r>
          </w:p>
        </w:tc>
        <w:tc>
          <w:tcPr>
            <w:tcW w:w="1701" w:type="dxa"/>
            <w:vAlign w:val="center"/>
          </w:tcPr>
          <w:p w14:paraId="10ABB36F" w14:textId="77777777" w:rsidR="00596475" w:rsidRPr="007A47C5" w:rsidRDefault="00000000">
            <w:pPr>
              <w:spacing w:after="0"/>
              <w:rPr>
                <w:rFonts w:cs="Times New Roman"/>
                <w:sz w:val="24"/>
                <w:szCs w:val="24"/>
              </w:rPr>
            </w:pPr>
            <w:r w:rsidRPr="007A47C5">
              <w:rPr>
                <w:rFonts w:cs="Times New Roman"/>
                <w:sz w:val="24"/>
                <w:szCs w:val="24"/>
              </w:rPr>
              <w:t>llm-explanation</w:t>
            </w:r>
          </w:p>
        </w:tc>
        <w:tc>
          <w:tcPr>
            <w:tcW w:w="2381" w:type="dxa"/>
            <w:vAlign w:val="center"/>
          </w:tcPr>
          <w:p w14:paraId="260F5B87" w14:textId="77777777" w:rsidR="00596475" w:rsidRPr="007A47C5" w:rsidRDefault="00000000">
            <w:pPr>
              <w:spacing w:after="0"/>
              <w:rPr>
                <w:rFonts w:cs="Times New Roman"/>
                <w:sz w:val="24"/>
                <w:szCs w:val="24"/>
              </w:rPr>
            </w:pPr>
            <w:r w:rsidRPr="007A47C5">
              <w:rPr>
                <w:rFonts w:cs="Times New Roman"/>
                <w:sz w:val="24"/>
                <w:szCs w:val="24"/>
              </w:rPr>
              <w:t>anomaly_</w:t>
            </w:r>
            <w:proofErr w:type="gramStart"/>
            <w:r w:rsidRPr="007A47C5">
              <w:rPr>
                <w:rFonts w:cs="Times New Roman"/>
                <w:sz w:val="24"/>
                <w:szCs w:val="24"/>
              </w:rPr>
              <w:t>report.json</w:t>
            </w:r>
            <w:proofErr w:type="gramEnd"/>
          </w:p>
        </w:tc>
      </w:tr>
      <w:tr w:rsidR="00666C83" w:rsidRPr="007A47C5" w14:paraId="67DE4B9F" w14:textId="77777777">
        <w:trPr>
          <w:jc w:val="center"/>
        </w:trPr>
        <w:tc>
          <w:tcPr>
            <w:tcW w:w="1587" w:type="dxa"/>
            <w:vAlign w:val="center"/>
          </w:tcPr>
          <w:p w14:paraId="7AADBAB0" w14:textId="77777777" w:rsidR="00596475" w:rsidRPr="007A47C5" w:rsidRDefault="00000000">
            <w:pPr>
              <w:spacing w:after="0"/>
              <w:rPr>
                <w:rFonts w:cs="Times New Roman"/>
                <w:sz w:val="24"/>
                <w:szCs w:val="24"/>
              </w:rPr>
            </w:pPr>
            <w:r w:rsidRPr="007A47C5">
              <w:rPr>
                <w:rFonts w:cs="Times New Roman"/>
                <w:sz w:val="24"/>
                <w:szCs w:val="24"/>
              </w:rPr>
              <w:t>Reporting</w:t>
            </w:r>
          </w:p>
        </w:tc>
        <w:tc>
          <w:tcPr>
            <w:tcW w:w="1474" w:type="dxa"/>
            <w:vAlign w:val="center"/>
          </w:tcPr>
          <w:p w14:paraId="75DFE027" w14:textId="77777777" w:rsidR="00596475" w:rsidRPr="007A47C5" w:rsidRDefault="00000000">
            <w:pPr>
              <w:spacing w:after="0"/>
              <w:rPr>
                <w:rFonts w:cs="Times New Roman"/>
                <w:sz w:val="24"/>
                <w:szCs w:val="24"/>
              </w:rPr>
            </w:pPr>
            <w:r w:rsidRPr="007A47C5">
              <w:rPr>
                <w:rFonts w:cs="Times New Roman"/>
                <w:sz w:val="24"/>
                <w:szCs w:val="24"/>
              </w:rPr>
              <w:t>Tuần tự</w:t>
            </w:r>
          </w:p>
        </w:tc>
        <w:tc>
          <w:tcPr>
            <w:tcW w:w="2154" w:type="dxa"/>
            <w:vAlign w:val="center"/>
          </w:tcPr>
          <w:p w14:paraId="28A73FDD" w14:textId="77777777" w:rsidR="00596475" w:rsidRPr="007A47C5" w:rsidRDefault="00000000">
            <w:pPr>
              <w:spacing w:after="0"/>
              <w:rPr>
                <w:rFonts w:cs="Times New Roman"/>
                <w:sz w:val="24"/>
                <w:szCs w:val="24"/>
              </w:rPr>
            </w:pPr>
            <w:r w:rsidRPr="007A47C5">
              <w:rPr>
                <w:rFonts w:cs="Times New Roman"/>
                <w:sz w:val="24"/>
                <w:szCs w:val="24"/>
              </w:rPr>
              <w:t>scripts/report_writer.py</w:t>
            </w:r>
          </w:p>
        </w:tc>
        <w:tc>
          <w:tcPr>
            <w:tcW w:w="1701" w:type="dxa"/>
            <w:vAlign w:val="center"/>
          </w:tcPr>
          <w:p w14:paraId="3349D954" w14:textId="77777777" w:rsidR="00596475" w:rsidRPr="007A47C5" w:rsidRDefault="00000000">
            <w:pPr>
              <w:spacing w:after="0"/>
              <w:rPr>
                <w:rFonts w:cs="Times New Roman"/>
                <w:sz w:val="24"/>
                <w:szCs w:val="24"/>
              </w:rPr>
            </w:pPr>
            <w:r w:rsidRPr="007A47C5">
              <w:rPr>
                <w:rFonts w:cs="Times New Roman"/>
                <w:sz w:val="24"/>
                <w:szCs w:val="24"/>
              </w:rPr>
              <w:t>report-writer</w:t>
            </w:r>
          </w:p>
        </w:tc>
        <w:tc>
          <w:tcPr>
            <w:tcW w:w="2381" w:type="dxa"/>
            <w:vAlign w:val="center"/>
          </w:tcPr>
          <w:p w14:paraId="33232F67" w14:textId="77777777" w:rsidR="00596475" w:rsidRPr="007A47C5" w:rsidRDefault="00000000">
            <w:pPr>
              <w:spacing w:after="0"/>
              <w:rPr>
                <w:rFonts w:cs="Times New Roman"/>
                <w:sz w:val="24"/>
                <w:szCs w:val="24"/>
              </w:rPr>
            </w:pPr>
            <w:r w:rsidRPr="007A47C5">
              <w:rPr>
                <w:rFonts w:cs="Times New Roman"/>
                <w:sz w:val="24"/>
                <w:szCs w:val="24"/>
              </w:rPr>
              <w:t>ket_qua.md</w:t>
            </w:r>
          </w:p>
        </w:tc>
      </w:tr>
      <w:tr w:rsidR="00666C83" w:rsidRPr="007A47C5" w14:paraId="45CB0867" w14:textId="77777777">
        <w:trPr>
          <w:jc w:val="center"/>
        </w:trPr>
        <w:tc>
          <w:tcPr>
            <w:tcW w:w="1587" w:type="dxa"/>
            <w:vAlign w:val="center"/>
          </w:tcPr>
          <w:p w14:paraId="5607FE5C" w14:textId="77777777" w:rsidR="00596475" w:rsidRPr="007A47C5" w:rsidRDefault="00000000">
            <w:pPr>
              <w:spacing w:after="0"/>
              <w:rPr>
                <w:rFonts w:cs="Times New Roman"/>
                <w:sz w:val="24"/>
                <w:szCs w:val="24"/>
              </w:rPr>
            </w:pPr>
            <w:r w:rsidRPr="007A47C5">
              <w:rPr>
                <w:rFonts w:cs="Times New Roman"/>
                <w:sz w:val="24"/>
                <w:szCs w:val="24"/>
              </w:rPr>
              <w:t>Evaluation</w:t>
            </w:r>
          </w:p>
        </w:tc>
        <w:tc>
          <w:tcPr>
            <w:tcW w:w="1474" w:type="dxa"/>
            <w:vAlign w:val="center"/>
          </w:tcPr>
          <w:p w14:paraId="0BB5E2F8" w14:textId="77777777" w:rsidR="00596475" w:rsidRPr="007A47C5" w:rsidRDefault="00000000">
            <w:pPr>
              <w:spacing w:after="0"/>
              <w:rPr>
                <w:rFonts w:cs="Times New Roman"/>
                <w:sz w:val="24"/>
                <w:szCs w:val="24"/>
              </w:rPr>
            </w:pPr>
            <w:r w:rsidRPr="007A47C5">
              <w:rPr>
                <w:rFonts w:cs="Times New Roman"/>
                <w:sz w:val="24"/>
                <w:szCs w:val="24"/>
              </w:rPr>
              <w:t>Tuần tự</w:t>
            </w:r>
          </w:p>
        </w:tc>
        <w:tc>
          <w:tcPr>
            <w:tcW w:w="2154" w:type="dxa"/>
            <w:vAlign w:val="center"/>
          </w:tcPr>
          <w:p w14:paraId="5BD10BE0" w14:textId="77777777" w:rsidR="00596475" w:rsidRPr="007A47C5" w:rsidRDefault="00000000">
            <w:pPr>
              <w:spacing w:after="0"/>
              <w:rPr>
                <w:rFonts w:cs="Times New Roman"/>
                <w:sz w:val="24"/>
                <w:szCs w:val="24"/>
              </w:rPr>
            </w:pPr>
            <w:r w:rsidRPr="007A47C5">
              <w:rPr>
                <w:rFonts w:cs="Times New Roman"/>
                <w:sz w:val="24"/>
                <w:szCs w:val="24"/>
              </w:rPr>
              <w:t>scripts/evaluate.py</w:t>
            </w:r>
          </w:p>
        </w:tc>
        <w:tc>
          <w:tcPr>
            <w:tcW w:w="1701" w:type="dxa"/>
            <w:vAlign w:val="center"/>
          </w:tcPr>
          <w:p w14:paraId="7DC16AA9" w14:textId="77777777" w:rsidR="00596475" w:rsidRPr="007A47C5" w:rsidRDefault="00000000">
            <w:pPr>
              <w:spacing w:after="0"/>
              <w:rPr>
                <w:rFonts w:cs="Times New Roman"/>
                <w:sz w:val="24"/>
                <w:szCs w:val="24"/>
              </w:rPr>
            </w:pPr>
            <w:r w:rsidRPr="007A47C5">
              <w:rPr>
                <w:rFonts w:cs="Times New Roman"/>
                <w:sz w:val="24"/>
                <w:szCs w:val="24"/>
              </w:rPr>
              <w:t>evaluation step</w:t>
            </w:r>
          </w:p>
        </w:tc>
        <w:tc>
          <w:tcPr>
            <w:tcW w:w="2381" w:type="dxa"/>
            <w:vAlign w:val="center"/>
          </w:tcPr>
          <w:p w14:paraId="0025D0E1" w14:textId="77777777" w:rsidR="00596475" w:rsidRPr="007A47C5" w:rsidRDefault="00000000">
            <w:pPr>
              <w:spacing w:after="0"/>
              <w:rPr>
                <w:rFonts w:cs="Times New Roman"/>
                <w:sz w:val="24"/>
                <w:szCs w:val="24"/>
              </w:rPr>
            </w:pPr>
            <w:r w:rsidRPr="007A47C5">
              <w:rPr>
                <w:rFonts w:cs="Times New Roman"/>
                <w:sz w:val="24"/>
                <w:szCs w:val="24"/>
              </w:rPr>
              <w:t>evaluation_</w:t>
            </w:r>
            <w:proofErr w:type="gramStart"/>
            <w:r w:rsidRPr="007A47C5">
              <w:rPr>
                <w:rFonts w:cs="Times New Roman"/>
                <w:sz w:val="24"/>
                <w:szCs w:val="24"/>
              </w:rPr>
              <w:t>metrics.json</w:t>
            </w:r>
            <w:proofErr w:type="gramEnd"/>
          </w:p>
        </w:tc>
      </w:tr>
    </w:tbl>
    <w:p w14:paraId="190E27E5" w14:textId="77777777" w:rsidR="00596475" w:rsidRPr="007A47C5" w:rsidRDefault="00596475">
      <w:pPr>
        <w:spacing w:after="0"/>
        <w:rPr>
          <w:rFonts w:cs="Times New Roman"/>
          <w:sz w:val="24"/>
          <w:szCs w:val="24"/>
        </w:rPr>
      </w:pPr>
    </w:p>
    <w:p w14:paraId="4F1D4133" w14:textId="77777777" w:rsidR="00596475" w:rsidRPr="007A47C5" w:rsidRDefault="00000000">
      <w:pPr>
        <w:pStyle w:val="Heading3"/>
        <w:rPr>
          <w:rFonts w:ascii="Times New Roman" w:hAnsi="Times New Roman" w:cs="Times New Roman"/>
          <w:color w:val="auto"/>
          <w:sz w:val="24"/>
          <w:szCs w:val="24"/>
        </w:rPr>
      </w:pPr>
      <w:bookmarkStart w:id="8" w:name="_Toc232190379"/>
      <w:r w:rsidRPr="007A47C5">
        <w:rPr>
          <w:rFonts w:ascii="Times New Roman" w:hAnsi="Times New Roman" w:cs="Times New Roman"/>
          <w:color w:val="auto"/>
          <w:sz w:val="24"/>
          <w:szCs w:val="24"/>
        </w:rPr>
        <w:t>1.2. Dataset</w:t>
      </w:r>
      <w:bookmarkEnd w:id="8"/>
    </w:p>
    <w:p w14:paraId="305B2688" w14:textId="77777777" w:rsidR="00596475" w:rsidRPr="007A47C5" w:rsidRDefault="00000000">
      <w:pPr>
        <w:jc w:val="both"/>
        <w:rPr>
          <w:rFonts w:cs="Times New Roman"/>
          <w:sz w:val="24"/>
          <w:szCs w:val="24"/>
        </w:rPr>
      </w:pPr>
      <w:r w:rsidRPr="007A47C5">
        <w:rPr>
          <w:rFonts w:cs="Times New Roman"/>
          <w:sz w:val="24"/>
          <w:szCs w:val="24"/>
        </w:rPr>
        <w:t>Dataset gồm ba file chính. baseline_normal.txt chứa 1000 dòng log bình thường dùng để học hành vi normal. test_logs.txt chứa 200 dòng log test, gồm cả normal và anomaly. ground_</w:t>
      </w:r>
      <w:proofErr w:type="gramStart"/>
      <w:r w:rsidRPr="007A47C5">
        <w:rPr>
          <w:rFonts w:cs="Times New Roman"/>
          <w:sz w:val="24"/>
          <w:szCs w:val="24"/>
        </w:rPr>
        <w:t>truth.json</w:t>
      </w:r>
      <w:proofErr w:type="gramEnd"/>
      <w:r w:rsidRPr="007A47C5">
        <w:rPr>
          <w:rFonts w:cs="Times New Roman"/>
          <w:sz w:val="24"/>
          <w:szCs w:val="24"/>
        </w:rPr>
        <w:t xml:space="preserve"> chứa danh </w:t>
      </w:r>
      <w:r w:rsidRPr="007A47C5">
        <w:rPr>
          <w:rFonts w:cs="Times New Roman"/>
          <w:sz w:val="24"/>
          <w:szCs w:val="24"/>
        </w:rPr>
        <w:lastRenderedPageBreak/>
        <w:t>sách line anomaly thật, có label và type, phục vụ tính TP, FP, FN, TN, Precision, Recall, F1-score và Accuracy.</w:t>
      </w:r>
    </w:p>
    <w:tbl>
      <w:tblPr>
        <w:tblStyle w:val="TableGrid"/>
        <w:tblW w:w="0" w:type="auto"/>
        <w:jc w:val="center"/>
        <w:tblLook w:val="04A0" w:firstRow="1" w:lastRow="0" w:firstColumn="1" w:lastColumn="0" w:noHBand="0" w:noVBand="1"/>
      </w:tblPr>
      <w:tblGrid>
        <w:gridCol w:w="2582"/>
        <w:gridCol w:w="1814"/>
        <w:gridCol w:w="4535"/>
      </w:tblGrid>
      <w:tr w:rsidR="00666C83" w:rsidRPr="007A47C5" w14:paraId="0915D26D" w14:textId="77777777" w:rsidTr="00666C83">
        <w:trPr>
          <w:jc w:val="center"/>
        </w:trPr>
        <w:tc>
          <w:tcPr>
            <w:tcW w:w="2551" w:type="dxa"/>
            <w:shd w:val="clear" w:color="auto" w:fill="auto"/>
            <w:vAlign w:val="center"/>
          </w:tcPr>
          <w:p w14:paraId="33E2038D" w14:textId="77777777" w:rsidR="00596475" w:rsidRPr="007A47C5" w:rsidRDefault="00000000">
            <w:pPr>
              <w:spacing w:after="0"/>
              <w:rPr>
                <w:rFonts w:cs="Times New Roman"/>
                <w:sz w:val="24"/>
                <w:szCs w:val="24"/>
              </w:rPr>
            </w:pPr>
            <w:r w:rsidRPr="007A47C5">
              <w:rPr>
                <w:rFonts w:cs="Times New Roman"/>
                <w:b/>
                <w:sz w:val="24"/>
                <w:szCs w:val="24"/>
              </w:rPr>
              <w:t>File</w:t>
            </w:r>
          </w:p>
        </w:tc>
        <w:tc>
          <w:tcPr>
            <w:tcW w:w="1814" w:type="dxa"/>
            <w:shd w:val="clear" w:color="auto" w:fill="auto"/>
            <w:vAlign w:val="center"/>
          </w:tcPr>
          <w:p w14:paraId="00AF1164" w14:textId="77777777" w:rsidR="00596475" w:rsidRPr="007A47C5" w:rsidRDefault="00000000">
            <w:pPr>
              <w:spacing w:after="0"/>
              <w:rPr>
                <w:rFonts w:cs="Times New Roman"/>
                <w:sz w:val="24"/>
                <w:szCs w:val="24"/>
              </w:rPr>
            </w:pPr>
            <w:r w:rsidRPr="007A47C5">
              <w:rPr>
                <w:rFonts w:cs="Times New Roman"/>
                <w:b/>
                <w:sz w:val="24"/>
                <w:szCs w:val="24"/>
              </w:rPr>
              <w:t>Vai trò</w:t>
            </w:r>
          </w:p>
        </w:tc>
        <w:tc>
          <w:tcPr>
            <w:tcW w:w="4535" w:type="dxa"/>
            <w:shd w:val="clear" w:color="auto" w:fill="auto"/>
            <w:vAlign w:val="center"/>
          </w:tcPr>
          <w:p w14:paraId="573AE2A6" w14:textId="77777777" w:rsidR="00596475" w:rsidRPr="007A47C5" w:rsidRDefault="00000000">
            <w:pPr>
              <w:spacing w:after="0"/>
              <w:rPr>
                <w:rFonts w:cs="Times New Roman"/>
                <w:sz w:val="24"/>
                <w:szCs w:val="24"/>
              </w:rPr>
            </w:pPr>
            <w:r w:rsidRPr="007A47C5">
              <w:rPr>
                <w:rFonts w:cs="Times New Roman"/>
                <w:b/>
                <w:sz w:val="24"/>
                <w:szCs w:val="24"/>
              </w:rPr>
              <w:t>Mô tả</w:t>
            </w:r>
          </w:p>
        </w:tc>
      </w:tr>
      <w:tr w:rsidR="00666C83" w:rsidRPr="007A47C5" w14:paraId="42C9F971" w14:textId="77777777">
        <w:trPr>
          <w:jc w:val="center"/>
        </w:trPr>
        <w:tc>
          <w:tcPr>
            <w:tcW w:w="2551" w:type="dxa"/>
            <w:vAlign w:val="center"/>
          </w:tcPr>
          <w:p w14:paraId="25364F8E" w14:textId="77777777" w:rsidR="00596475" w:rsidRPr="007A47C5" w:rsidRDefault="00000000">
            <w:pPr>
              <w:spacing w:after="0"/>
              <w:rPr>
                <w:rFonts w:cs="Times New Roman"/>
                <w:sz w:val="24"/>
                <w:szCs w:val="24"/>
              </w:rPr>
            </w:pPr>
            <w:r w:rsidRPr="007A47C5">
              <w:rPr>
                <w:rFonts w:cs="Times New Roman"/>
                <w:sz w:val="24"/>
                <w:szCs w:val="24"/>
              </w:rPr>
              <w:t>data/baseline_normal.txt</w:t>
            </w:r>
          </w:p>
        </w:tc>
        <w:tc>
          <w:tcPr>
            <w:tcW w:w="1814" w:type="dxa"/>
            <w:vAlign w:val="center"/>
          </w:tcPr>
          <w:p w14:paraId="2F96B7A7" w14:textId="77777777" w:rsidR="00596475" w:rsidRPr="007A47C5" w:rsidRDefault="00000000">
            <w:pPr>
              <w:spacing w:after="0"/>
              <w:rPr>
                <w:rFonts w:cs="Times New Roman"/>
                <w:sz w:val="24"/>
                <w:szCs w:val="24"/>
              </w:rPr>
            </w:pPr>
            <w:r w:rsidRPr="007A47C5">
              <w:rPr>
                <w:rFonts w:cs="Times New Roman"/>
                <w:sz w:val="24"/>
                <w:szCs w:val="24"/>
              </w:rPr>
              <w:t>Training baseline</w:t>
            </w:r>
          </w:p>
        </w:tc>
        <w:tc>
          <w:tcPr>
            <w:tcW w:w="4535" w:type="dxa"/>
            <w:vAlign w:val="center"/>
          </w:tcPr>
          <w:p w14:paraId="44105CEE" w14:textId="77777777" w:rsidR="00596475" w:rsidRPr="007A47C5" w:rsidRDefault="00000000">
            <w:pPr>
              <w:spacing w:after="0"/>
              <w:rPr>
                <w:rFonts w:cs="Times New Roman"/>
                <w:sz w:val="24"/>
                <w:szCs w:val="24"/>
              </w:rPr>
            </w:pPr>
            <w:r w:rsidRPr="007A47C5">
              <w:rPr>
                <w:rFonts w:cs="Times New Roman"/>
                <w:sz w:val="24"/>
                <w:szCs w:val="24"/>
              </w:rPr>
              <w:t>1000 dòng log bình thường từ nginx, kernel, sudo, CRON, systemd, dhclient, sshd, logrotate.</w:t>
            </w:r>
          </w:p>
        </w:tc>
      </w:tr>
      <w:tr w:rsidR="00666C83" w:rsidRPr="007A47C5" w14:paraId="77A71B93" w14:textId="77777777">
        <w:trPr>
          <w:jc w:val="center"/>
        </w:trPr>
        <w:tc>
          <w:tcPr>
            <w:tcW w:w="2551" w:type="dxa"/>
            <w:vAlign w:val="center"/>
          </w:tcPr>
          <w:p w14:paraId="59733BDE" w14:textId="77777777" w:rsidR="00596475" w:rsidRPr="007A47C5" w:rsidRDefault="00000000">
            <w:pPr>
              <w:spacing w:after="0"/>
              <w:rPr>
                <w:rFonts w:cs="Times New Roman"/>
                <w:sz w:val="24"/>
                <w:szCs w:val="24"/>
              </w:rPr>
            </w:pPr>
            <w:r w:rsidRPr="007A47C5">
              <w:rPr>
                <w:rFonts w:cs="Times New Roman"/>
                <w:sz w:val="24"/>
                <w:szCs w:val="24"/>
              </w:rPr>
              <w:t>data/test_logs.txt</w:t>
            </w:r>
          </w:p>
        </w:tc>
        <w:tc>
          <w:tcPr>
            <w:tcW w:w="1814" w:type="dxa"/>
            <w:vAlign w:val="center"/>
          </w:tcPr>
          <w:p w14:paraId="34CC88FE" w14:textId="77777777" w:rsidR="00596475" w:rsidRPr="007A47C5" w:rsidRDefault="00000000">
            <w:pPr>
              <w:spacing w:after="0"/>
              <w:rPr>
                <w:rFonts w:cs="Times New Roman"/>
                <w:sz w:val="24"/>
                <w:szCs w:val="24"/>
              </w:rPr>
            </w:pPr>
            <w:r w:rsidRPr="007A47C5">
              <w:rPr>
                <w:rFonts w:cs="Times New Roman"/>
                <w:sz w:val="24"/>
                <w:szCs w:val="24"/>
              </w:rPr>
              <w:t>Testing input</w:t>
            </w:r>
          </w:p>
        </w:tc>
        <w:tc>
          <w:tcPr>
            <w:tcW w:w="4535" w:type="dxa"/>
            <w:vAlign w:val="center"/>
          </w:tcPr>
          <w:p w14:paraId="25B04DD8" w14:textId="77777777" w:rsidR="00596475" w:rsidRPr="007A47C5" w:rsidRDefault="00000000">
            <w:pPr>
              <w:spacing w:after="0"/>
              <w:rPr>
                <w:rFonts w:cs="Times New Roman"/>
                <w:sz w:val="24"/>
                <w:szCs w:val="24"/>
              </w:rPr>
            </w:pPr>
            <w:r w:rsidRPr="007A47C5">
              <w:rPr>
                <w:rFonts w:cs="Times New Roman"/>
                <w:sz w:val="24"/>
                <w:szCs w:val="24"/>
              </w:rPr>
              <w:t>200 dòng log test, gồm normal logs và anomaly logs.</w:t>
            </w:r>
          </w:p>
        </w:tc>
      </w:tr>
      <w:tr w:rsidR="00666C83" w:rsidRPr="007A47C5" w14:paraId="4BD6602F" w14:textId="77777777">
        <w:trPr>
          <w:jc w:val="center"/>
        </w:trPr>
        <w:tc>
          <w:tcPr>
            <w:tcW w:w="2551" w:type="dxa"/>
            <w:vAlign w:val="center"/>
          </w:tcPr>
          <w:p w14:paraId="60D9DAE0" w14:textId="77777777" w:rsidR="00596475" w:rsidRPr="007A47C5" w:rsidRDefault="00000000">
            <w:pPr>
              <w:spacing w:after="0"/>
              <w:rPr>
                <w:rFonts w:cs="Times New Roman"/>
                <w:sz w:val="24"/>
                <w:szCs w:val="24"/>
              </w:rPr>
            </w:pPr>
            <w:r w:rsidRPr="007A47C5">
              <w:rPr>
                <w:rFonts w:cs="Times New Roman"/>
                <w:sz w:val="24"/>
                <w:szCs w:val="24"/>
              </w:rPr>
              <w:t>data/</w:t>
            </w:r>
            <w:proofErr w:type="spellStart"/>
            <w:r w:rsidRPr="007A47C5">
              <w:rPr>
                <w:rFonts w:cs="Times New Roman"/>
                <w:sz w:val="24"/>
                <w:szCs w:val="24"/>
              </w:rPr>
              <w:t>ground_truth.json</w:t>
            </w:r>
            <w:proofErr w:type="spellEnd"/>
          </w:p>
        </w:tc>
        <w:tc>
          <w:tcPr>
            <w:tcW w:w="1814" w:type="dxa"/>
            <w:vAlign w:val="center"/>
          </w:tcPr>
          <w:p w14:paraId="20AEA29C" w14:textId="77777777" w:rsidR="00596475" w:rsidRPr="007A47C5" w:rsidRDefault="00000000">
            <w:pPr>
              <w:spacing w:after="0"/>
              <w:rPr>
                <w:rFonts w:cs="Times New Roman"/>
                <w:sz w:val="24"/>
                <w:szCs w:val="24"/>
              </w:rPr>
            </w:pPr>
            <w:r w:rsidRPr="007A47C5">
              <w:rPr>
                <w:rFonts w:cs="Times New Roman"/>
                <w:sz w:val="24"/>
                <w:szCs w:val="24"/>
              </w:rPr>
              <w:t>Evaluation label</w:t>
            </w:r>
          </w:p>
        </w:tc>
        <w:tc>
          <w:tcPr>
            <w:tcW w:w="4535" w:type="dxa"/>
            <w:vAlign w:val="center"/>
          </w:tcPr>
          <w:p w14:paraId="66A10F57" w14:textId="77777777" w:rsidR="00596475" w:rsidRPr="007A47C5" w:rsidRDefault="00000000">
            <w:pPr>
              <w:spacing w:after="0"/>
              <w:rPr>
                <w:rFonts w:cs="Times New Roman"/>
                <w:sz w:val="24"/>
                <w:szCs w:val="24"/>
              </w:rPr>
            </w:pPr>
            <w:r w:rsidRPr="007A47C5">
              <w:rPr>
                <w:rFonts w:cs="Times New Roman"/>
                <w:sz w:val="24"/>
                <w:szCs w:val="24"/>
              </w:rPr>
              <w:t>Danh sách line anomaly thật, có label và type như system_fault, web_attack, bruteforce, privilege_escalation.</w:t>
            </w:r>
          </w:p>
        </w:tc>
      </w:tr>
    </w:tbl>
    <w:p w14:paraId="7A34D445" w14:textId="77777777" w:rsidR="00596475" w:rsidRPr="007A47C5" w:rsidRDefault="00596475">
      <w:pPr>
        <w:spacing w:after="0"/>
        <w:rPr>
          <w:rFonts w:cs="Times New Roman"/>
          <w:sz w:val="24"/>
          <w:szCs w:val="24"/>
        </w:rPr>
      </w:pPr>
    </w:p>
    <w:p w14:paraId="57C05C2B" w14:textId="77777777" w:rsidR="00596475" w:rsidRPr="007A47C5" w:rsidRDefault="00000000">
      <w:pPr>
        <w:jc w:val="both"/>
        <w:rPr>
          <w:rFonts w:cs="Times New Roman"/>
          <w:sz w:val="24"/>
          <w:szCs w:val="24"/>
        </w:rPr>
      </w:pPr>
      <w:r w:rsidRPr="007A47C5">
        <w:rPr>
          <w:rFonts w:cs="Times New Roman"/>
          <w:sz w:val="24"/>
          <w:szCs w:val="24"/>
        </w:rPr>
        <w:t>Các anomaly mô phỏng gồm Apache segfault, Shellshock payload, path traversal đến /etc/passwd, bật promiscuous mode, sudo tải shell script từ domain độc hại và chmod 777 trên /etc/shadow.</w:t>
      </w:r>
    </w:p>
    <w:p w14:paraId="099CB644" w14:textId="77777777" w:rsidR="00596475" w:rsidRPr="007A47C5" w:rsidRDefault="00000000">
      <w:pPr>
        <w:pStyle w:val="Heading3"/>
        <w:rPr>
          <w:rFonts w:ascii="Times New Roman" w:hAnsi="Times New Roman" w:cs="Times New Roman"/>
          <w:color w:val="auto"/>
          <w:sz w:val="24"/>
          <w:szCs w:val="24"/>
        </w:rPr>
      </w:pPr>
      <w:bookmarkStart w:id="9" w:name="_Toc232190380"/>
      <w:r w:rsidRPr="007A47C5">
        <w:rPr>
          <w:rFonts w:ascii="Times New Roman" w:hAnsi="Times New Roman" w:cs="Times New Roman"/>
          <w:color w:val="auto"/>
          <w:sz w:val="24"/>
          <w:szCs w:val="24"/>
        </w:rPr>
        <w:t>1.3. Embedding Engine</w:t>
      </w:r>
      <w:bookmarkEnd w:id="9"/>
    </w:p>
    <w:p w14:paraId="5C08FD9B" w14:textId="77777777" w:rsidR="00596475" w:rsidRPr="007A47C5" w:rsidRDefault="00000000">
      <w:pPr>
        <w:jc w:val="both"/>
        <w:rPr>
          <w:rFonts w:cs="Times New Roman"/>
          <w:sz w:val="24"/>
          <w:szCs w:val="24"/>
        </w:rPr>
      </w:pPr>
      <w:r w:rsidRPr="007A47C5">
        <w:rPr>
          <w:rFonts w:cs="Times New Roman"/>
          <w:sz w:val="24"/>
          <w:szCs w:val="24"/>
        </w:rPr>
        <w:t>Embedding Engine chuyển mỗi dòng syslog thành vector số 384 chiều bằng SentenceTransformer all-MiniLM-L6-v2. Việc dùng local embedding giúp giảm chi phí API, tăng tính ổn định khi demo và chỉ sử dụng DeepSeek ở phase giải thích anomaly.</w:t>
      </w:r>
    </w:p>
    <w:tbl>
      <w:tblPr>
        <w:tblStyle w:val="TableGrid"/>
        <w:tblW w:w="0" w:type="auto"/>
        <w:jc w:val="center"/>
        <w:tblLook w:val="04A0" w:firstRow="1" w:lastRow="0" w:firstColumn="1" w:lastColumn="0" w:noHBand="0" w:noVBand="1"/>
      </w:tblPr>
      <w:tblGrid>
        <w:gridCol w:w="2835"/>
        <w:gridCol w:w="5669"/>
      </w:tblGrid>
      <w:tr w:rsidR="00666C83" w:rsidRPr="007A47C5" w14:paraId="56C91A21" w14:textId="77777777" w:rsidTr="00666C83">
        <w:trPr>
          <w:jc w:val="center"/>
        </w:trPr>
        <w:tc>
          <w:tcPr>
            <w:tcW w:w="2835" w:type="dxa"/>
            <w:shd w:val="clear" w:color="auto" w:fill="auto"/>
            <w:vAlign w:val="center"/>
          </w:tcPr>
          <w:p w14:paraId="5FF61845" w14:textId="77777777" w:rsidR="00596475" w:rsidRPr="007A47C5" w:rsidRDefault="00000000">
            <w:pPr>
              <w:spacing w:after="0"/>
              <w:rPr>
                <w:rFonts w:cs="Times New Roman"/>
                <w:sz w:val="24"/>
                <w:szCs w:val="24"/>
              </w:rPr>
            </w:pPr>
            <w:r w:rsidRPr="007A47C5">
              <w:rPr>
                <w:rFonts w:cs="Times New Roman"/>
                <w:b/>
                <w:sz w:val="24"/>
                <w:szCs w:val="24"/>
              </w:rPr>
              <w:t>Thuộc tính</w:t>
            </w:r>
          </w:p>
        </w:tc>
        <w:tc>
          <w:tcPr>
            <w:tcW w:w="5669" w:type="dxa"/>
            <w:shd w:val="clear" w:color="auto" w:fill="auto"/>
            <w:vAlign w:val="center"/>
          </w:tcPr>
          <w:p w14:paraId="7F0DFDA8" w14:textId="77777777" w:rsidR="00596475" w:rsidRPr="007A47C5" w:rsidRDefault="00000000">
            <w:pPr>
              <w:spacing w:after="0"/>
              <w:rPr>
                <w:rFonts w:cs="Times New Roman"/>
                <w:sz w:val="24"/>
                <w:szCs w:val="24"/>
              </w:rPr>
            </w:pPr>
            <w:r w:rsidRPr="007A47C5">
              <w:rPr>
                <w:rFonts w:cs="Times New Roman"/>
                <w:b/>
                <w:sz w:val="24"/>
                <w:szCs w:val="24"/>
              </w:rPr>
              <w:t>Giá trị</w:t>
            </w:r>
          </w:p>
        </w:tc>
      </w:tr>
      <w:tr w:rsidR="00666C83" w:rsidRPr="007A47C5" w14:paraId="5EB43F5B" w14:textId="77777777">
        <w:trPr>
          <w:jc w:val="center"/>
        </w:trPr>
        <w:tc>
          <w:tcPr>
            <w:tcW w:w="2835" w:type="dxa"/>
            <w:vAlign w:val="center"/>
          </w:tcPr>
          <w:p w14:paraId="7BFC46D1" w14:textId="77777777" w:rsidR="00596475" w:rsidRPr="007A47C5" w:rsidRDefault="00000000">
            <w:pPr>
              <w:spacing w:after="0"/>
              <w:rPr>
                <w:rFonts w:cs="Times New Roman"/>
                <w:sz w:val="24"/>
                <w:szCs w:val="24"/>
              </w:rPr>
            </w:pPr>
            <w:r w:rsidRPr="007A47C5">
              <w:rPr>
                <w:rFonts w:cs="Times New Roman"/>
                <w:sz w:val="24"/>
                <w:szCs w:val="24"/>
              </w:rPr>
              <w:t>Script</w:t>
            </w:r>
          </w:p>
        </w:tc>
        <w:tc>
          <w:tcPr>
            <w:tcW w:w="5669" w:type="dxa"/>
            <w:vAlign w:val="center"/>
          </w:tcPr>
          <w:p w14:paraId="1835B02C" w14:textId="77777777" w:rsidR="00596475" w:rsidRPr="007A47C5" w:rsidRDefault="00000000">
            <w:pPr>
              <w:spacing w:after="0"/>
              <w:rPr>
                <w:rFonts w:cs="Times New Roman"/>
                <w:sz w:val="24"/>
                <w:szCs w:val="24"/>
              </w:rPr>
            </w:pPr>
            <w:r w:rsidRPr="007A47C5">
              <w:rPr>
                <w:rFonts w:cs="Times New Roman"/>
                <w:sz w:val="24"/>
                <w:szCs w:val="24"/>
              </w:rPr>
              <w:t>scripts/embed_logs.py</w:t>
            </w:r>
          </w:p>
        </w:tc>
      </w:tr>
      <w:tr w:rsidR="00666C83" w:rsidRPr="007A47C5" w14:paraId="33E8DF73" w14:textId="77777777">
        <w:trPr>
          <w:jc w:val="center"/>
        </w:trPr>
        <w:tc>
          <w:tcPr>
            <w:tcW w:w="2835" w:type="dxa"/>
            <w:vAlign w:val="center"/>
          </w:tcPr>
          <w:p w14:paraId="43EF68D0" w14:textId="77777777" w:rsidR="00596475" w:rsidRPr="007A47C5" w:rsidRDefault="00000000">
            <w:pPr>
              <w:spacing w:after="0"/>
              <w:rPr>
                <w:rFonts w:cs="Times New Roman"/>
                <w:sz w:val="24"/>
                <w:szCs w:val="24"/>
              </w:rPr>
            </w:pPr>
            <w:r w:rsidRPr="007A47C5">
              <w:rPr>
                <w:rFonts w:cs="Times New Roman"/>
                <w:sz w:val="24"/>
                <w:szCs w:val="24"/>
              </w:rPr>
              <w:t>Skill</w:t>
            </w:r>
          </w:p>
        </w:tc>
        <w:tc>
          <w:tcPr>
            <w:tcW w:w="5669" w:type="dxa"/>
            <w:vAlign w:val="center"/>
          </w:tcPr>
          <w:p w14:paraId="5294DCD6" w14:textId="77777777" w:rsidR="00596475" w:rsidRPr="007A47C5" w:rsidRDefault="00000000">
            <w:pPr>
              <w:spacing w:after="0"/>
              <w:rPr>
                <w:rFonts w:cs="Times New Roman"/>
                <w:sz w:val="24"/>
                <w:szCs w:val="24"/>
              </w:rPr>
            </w:pPr>
            <w:r w:rsidRPr="007A47C5">
              <w:rPr>
                <w:rFonts w:cs="Times New Roman"/>
                <w:sz w:val="24"/>
                <w:szCs w:val="24"/>
              </w:rPr>
              <w:t>syslog-embedding</w:t>
            </w:r>
          </w:p>
        </w:tc>
      </w:tr>
      <w:tr w:rsidR="00666C83" w:rsidRPr="007A47C5" w14:paraId="4841BECD" w14:textId="77777777">
        <w:trPr>
          <w:jc w:val="center"/>
        </w:trPr>
        <w:tc>
          <w:tcPr>
            <w:tcW w:w="2835" w:type="dxa"/>
            <w:vAlign w:val="center"/>
          </w:tcPr>
          <w:p w14:paraId="07D1133A" w14:textId="77777777" w:rsidR="00596475" w:rsidRPr="007A47C5" w:rsidRDefault="00000000">
            <w:pPr>
              <w:spacing w:after="0"/>
              <w:rPr>
                <w:rFonts w:cs="Times New Roman"/>
                <w:sz w:val="24"/>
                <w:szCs w:val="24"/>
              </w:rPr>
            </w:pPr>
            <w:r w:rsidRPr="007A47C5">
              <w:rPr>
                <w:rFonts w:cs="Times New Roman"/>
                <w:sz w:val="24"/>
                <w:szCs w:val="24"/>
              </w:rPr>
              <w:t>Model</w:t>
            </w:r>
          </w:p>
        </w:tc>
        <w:tc>
          <w:tcPr>
            <w:tcW w:w="5669" w:type="dxa"/>
            <w:vAlign w:val="center"/>
          </w:tcPr>
          <w:p w14:paraId="7ADB4061" w14:textId="77777777" w:rsidR="00596475" w:rsidRPr="007A47C5" w:rsidRDefault="00000000">
            <w:pPr>
              <w:spacing w:after="0"/>
              <w:rPr>
                <w:rFonts w:cs="Times New Roman"/>
                <w:sz w:val="24"/>
                <w:szCs w:val="24"/>
              </w:rPr>
            </w:pPr>
            <w:r w:rsidRPr="007A47C5">
              <w:rPr>
                <w:rFonts w:cs="Times New Roman"/>
                <w:sz w:val="24"/>
                <w:szCs w:val="24"/>
              </w:rPr>
              <w:t>all-MiniLM-L6-v2</w:t>
            </w:r>
          </w:p>
        </w:tc>
      </w:tr>
      <w:tr w:rsidR="00666C83" w:rsidRPr="007A47C5" w14:paraId="12EB5FE8" w14:textId="77777777">
        <w:trPr>
          <w:jc w:val="center"/>
        </w:trPr>
        <w:tc>
          <w:tcPr>
            <w:tcW w:w="2835" w:type="dxa"/>
            <w:vAlign w:val="center"/>
          </w:tcPr>
          <w:p w14:paraId="1D41982A" w14:textId="77777777" w:rsidR="00596475" w:rsidRPr="007A47C5" w:rsidRDefault="00000000">
            <w:pPr>
              <w:spacing w:after="0"/>
              <w:rPr>
                <w:rFonts w:cs="Times New Roman"/>
                <w:sz w:val="24"/>
                <w:szCs w:val="24"/>
              </w:rPr>
            </w:pPr>
            <w:r w:rsidRPr="007A47C5">
              <w:rPr>
                <w:rFonts w:cs="Times New Roman"/>
                <w:sz w:val="24"/>
                <w:szCs w:val="24"/>
              </w:rPr>
              <w:t>Embedding dimension</w:t>
            </w:r>
          </w:p>
        </w:tc>
        <w:tc>
          <w:tcPr>
            <w:tcW w:w="5669" w:type="dxa"/>
            <w:vAlign w:val="center"/>
          </w:tcPr>
          <w:p w14:paraId="787746FD" w14:textId="77777777" w:rsidR="00596475" w:rsidRPr="007A47C5" w:rsidRDefault="00000000">
            <w:pPr>
              <w:spacing w:after="0"/>
              <w:rPr>
                <w:rFonts w:cs="Times New Roman"/>
                <w:sz w:val="24"/>
                <w:szCs w:val="24"/>
              </w:rPr>
            </w:pPr>
            <w:r w:rsidRPr="007A47C5">
              <w:rPr>
                <w:rFonts w:cs="Times New Roman"/>
                <w:sz w:val="24"/>
                <w:szCs w:val="24"/>
              </w:rPr>
              <w:t>384</w:t>
            </w:r>
          </w:p>
        </w:tc>
      </w:tr>
      <w:tr w:rsidR="00666C83" w:rsidRPr="007A47C5" w14:paraId="52CA9B4B" w14:textId="77777777">
        <w:trPr>
          <w:jc w:val="center"/>
        </w:trPr>
        <w:tc>
          <w:tcPr>
            <w:tcW w:w="2835" w:type="dxa"/>
            <w:vAlign w:val="center"/>
          </w:tcPr>
          <w:p w14:paraId="6ACB14D4" w14:textId="77777777" w:rsidR="00596475" w:rsidRPr="007A47C5" w:rsidRDefault="00000000">
            <w:pPr>
              <w:spacing w:after="0"/>
              <w:rPr>
                <w:rFonts w:cs="Times New Roman"/>
                <w:sz w:val="24"/>
                <w:szCs w:val="24"/>
              </w:rPr>
            </w:pPr>
            <w:r w:rsidRPr="007A47C5">
              <w:rPr>
                <w:rFonts w:cs="Times New Roman"/>
                <w:sz w:val="24"/>
                <w:szCs w:val="24"/>
              </w:rPr>
              <w:t>Input</w:t>
            </w:r>
          </w:p>
        </w:tc>
        <w:tc>
          <w:tcPr>
            <w:tcW w:w="5669" w:type="dxa"/>
            <w:vAlign w:val="center"/>
          </w:tcPr>
          <w:p w14:paraId="0BEB0926" w14:textId="77777777" w:rsidR="00596475" w:rsidRPr="007A47C5" w:rsidRDefault="00000000">
            <w:pPr>
              <w:spacing w:after="0"/>
              <w:rPr>
                <w:rFonts w:cs="Times New Roman"/>
                <w:sz w:val="24"/>
                <w:szCs w:val="24"/>
              </w:rPr>
            </w:pPr>
            <w:r w:rsidRPr="007A47C5">
              <w:rPr>
                <w:rFonts w:cs="Times New Roman"/>
                <w:sz w:val="24"/>
                <w:szCs w:val="24"/>
              </w:rPr>
              <w:t>baseline_normal.txt, test_logs.txt</w:t>
            </w:r>
          </w:p>
        </w:tc>
      </w:tr>
      <w:tr w:rsidR="00666C83" w:rsidRPr="007A47C5" w14:paraId="6EE42673" w14:textId="77777777">
        <w:trPr>
          <w:jc w:val="center"/>
        </w:trPr>
        <w:tc>
          <w:tcPr>
            <w:tcW w:w="2835" w:type="dxa"/>
            <w:vAlign w:val="center"/>
          </w:tcPr>
          <w:p w14:paraId="41B477B2" w14:textId="77777777" w:rsidR="00596475" w:rsidRPr="007A47C5" w:rsidRDefault="00000000">
            <w:pPr>
              <w:spacing w:after="0"/>
              <w:rPr>
                <w:rFonts w:cs="Times New Roman"/>
                <w:sz w:val="24"/>
                <w:szCs w:val="24"/>
              </w:rPr>
            </w:pPr>
            <w:r w:rsidRPr="007A47C5">
              <w:rPr>
                <w:rFonts w:cs="Times New Roman"/>
                <w:sz w:val="24"/>
                <w:szCs w:val="24"/>
              </w:rPr>
              <w:t>Output</w:t>
            </w:r>
          </w:p>
        </w:tc>
        <w:tc>
          <w:tcPr>
            <w:tcW w:w="5669" w:type="dxa"/>
            <w:vAlign w:val="center"/>
          </w:tcPr>
          <w:p w14:paraId="4360AD46" w14:textId="77777777" w:rsidR="00596475" w:rsidRPr="007A47C5" w:rsidRDefault="00000000">
            <w:pPr>
              <w:spacing w:after="0"/>
              <w:rPr>
                <w:rFonts w:cs="Times New Roman"/>
                <w:sz w:val="24"/>
                <w:szCs w:val="24"/>
              </w:rPr>
            </w:pPr>
            <w:r w:rsidRPr="007A47C5">
              <w:rPr>
                <w:rFonts w:cs="Times New Roman"/>
                <w:sz w:val="24"/>
                <w:szCs w:val="24"/>
              </w:rPr>
              <w:t>baseline_</w:t>
            </w:r>
            <w:proofErr w:type="gramStart"/>
            <w:r w:rsidRPr="007A47C5">
              <w:rPr>
                <w:rFonts w:cs="Times New Roman"/>
                <w:sz w:val="24"/>
                <w:szCs w:val="24"/>
              </w:rPr>
              <w:t>embeddings.json</w:t>
            </w:r>
            <w:proofErr w:type="gramEnd"/>
            <w:r w:rsidRPr="007A47C5">
              <w:rPr>
                <w:rFonts w:cs="Times New Roman"/>
                <w:sz w:val="24"/>
                <w:szCs w:val="24"/>
              </w:rPr>
              <w:t>, test_embeddings.json</w:t>
            </w:r>
          </w:p>
        </w:tc>
      </w:tr>
    </w:tbl>
    <w:p w14:paraId="41A409AE" w14:textId="77777777" w:rsidR="00596475" w:rsidRPr="007A47C5" w:rsidRDefault="00596475">
      <w:pPr>
        <w:spacing w:after="0"/>
        <w:rPr>
          <w:rFonts w:cs="Times New Roman"/>
          <w:sz w:val="24"/>
          <w:szCs w:val="24"/>
        </w:rPr>
      </w:pPr>
    </w:p>
    <w:p w14:paraId="4D143472" w14:textId="77777777" w:rsidR="00596475" w:rsidRPr="007A47C5" w:rsidRDefault="00000000">
      <w:pPr>
        <w:pStyle w:val="Heading3"/>
        <w:rPr>
          <w:rFonts w:ascii="Times New Roman" w:hAnsi="Times New Roman" w:cs="Times New Roman"/>
          <w:color w:val="auto"/>
          <w:sz w:val="24"/>
          <w:szCs w:val="24"/>
        </w:rPr>
      </w:pPr>
      <w:bookmarkStart w:id="10" w:name="_Toc232190381"/>
      <w:r w:rsidRPr="007A47C5">
        <w:rPr>
          <w:rFonts w:ascii="Times New Roman" w:hAnsi="Times New Roman" w:cs="Times New Roman"/>
          <w:color w:val="auto"/>
          <w:sz w:val="24"/>
          <w:szCs w:val="24"/>
        </w:rPr>
        <w:t>1.4. Centroid-based Detector</w:t>
      </w:r>
      <w:bookmarkEnd w:id="10"/>
    </w:p>
    <w:p w14:paraId="1B2CEA42" w14:textId="77777777" w:rsidR="00596475" w:rsidRPr="007A47C5" w:rsidRDefault="00000000">
      <w:pPr>
        <w:jc w:val="both"/>
        <w:rPr>
          <w:rFonts w:cs="Times New Roman"/>
          <w:sz w:val="24"/>
          <w:szCs w:val="24"/>
        </w:rPr>
      </w:pPr>
      <w:r w:rsidRPr="007A47C5">
        <w:rPr>
          <w:rFonts w:cs="Times New Roman"/>
          <w:sz w:val="24"/>
          <w:szCs w:val="24"/>
        </w:rPr>
        <w:t>Centroid-based Detector xem baseline normal logs như một cụm trong không gian embedding. Centroid được tính bằng trung bình các embedding vectors normal. Mỗi log test được đo cosine distance đến centroid; nếu khoảng cách vượt ngưỡng thì được xem là anomaly candidate.</w:t>
      </w:r>
    </w:p>
    <w:p w14:paraId="2523AE96" w14:textId="77777777" w:rsidR="00596475" w:rsidRPr="007A47C5" w:rsidRDefault="00000000">
      <w:pPr>
        <w:jc w:val="both"/>
        <w:rPr>
          <w:rFonts w:cs="Times New Roman"/>
          <w:sz w:val="24"/>
          <w:szCs w:val="24"/>
        </w:rPr>
      </w:pPr>
      <w:r w:rsidRPr="007A47C5">
        <w:rPr>
          <w:rFonts w:cs="Times New Roman"/>
          <w:sz w:val="24"/>
          <w:szCs w:val="24"/>
        </w:rPr>
        <w:t>Công thức: c = (1/n) * Σx_i. Cosine distance = 1 - cosine_</w:t>
      </w:r>
      <w:proofErr w:type="gramStart"/>
      <w:r w:rsidRPr="007A47C5">
        <w:rPr>
          <w:rFonts w:cs="Times New Roman"/>
          <w:sz w:val="24"/>
          <w:szCs w:val="24"/>
        </w:rPr>
        <w:t>similarity(</w:t>
      </w:r>
      <w:proofErr w:type="gramEnd"/>
      <w:r w:rsidRPr="007A47C5">
        <w:rPr>
          <w:rFonts w:cs="Times New Roman"/>
          <w:sz w:val="24"/>
          <w:szCs w:val="24"/>
        </w:rPr>
        <w:t>x, c). Threshold được chọn là mean + std, trong đó mean là khoảng cách trung bình và std là độ lệch chuẩn của các score.</w:t>
      </w:r>
    </w:p>
    <w:tbl>
      <w:tblPr>
        <w:tblStyle w:val="TableGrid"/>
        <w:tblW w:w="0" w:type="auto"/>
        <w:jc w:val="center"/>
        <w:tblLook w:val="04A0" w:firstRow="1" w:lastRow="0" w:firstColumn="1" w:lastColumn="0" w:noHBand="0" w:noVBand="1"/>
      </w:tblPr>
      <w:tblGrid>
        <w:gridCol w:w="2835"/>
        <w:gridCol w:w="5669"/>
      </w:tblGrid>
      <w:tr w:rsidR="00666C83" w:rsidRPr="007A47C5" w14:paraId="6C6E340B" w14:textId="77777777" w:rsidTr="00666C83">
        <w:trPr>
          <w:jc w:val="center"/>
        </w:trPr>
        <w:tc>
          <w:tcPr>
            <w:tcW w:w="2835" w:type="dxa"/>
            <w:shd w:val="clear" w:color="auto" w:fill="auto"/>
            <w:vAlign w:val="center"/>
          </w:tcPr>
          <w:p w14:paraId="64ED6457" w14:textId="77777777" w:rsidR="00596475" w:rsidRPr="007A47C5" w:rsidRDefault="00000000">
            <w:pPr>
              <w:spacing w:after="0"/>
              <w:rPr>
                <w:rFonts w:cs="Times New Roman"/>
                <w:sz w:val="24"/>
                <w:szCs w:val="24"/>
              </w:rPr>
            </w:pPr>
            <w:r w:rsidRPr="007A47C5">
              <w:rPr>
                <w:rFonts w:cs="Times New Roman"/>
                <w:b/>
                <w:sz w:val="24"/>
                <w:szCs w:val="24"/>
              </w:rPr>
              <w:t>Thuộc tính</w:t>
            </w:r>
          </w:p>
        </w:tc>
        <w:tc>
          <w:tcPr>
            <w:tcW w:w="5669" w:type="dxa"/>
            <w:shd w:val="clear" w:color="auto" w:fill="auto"/>
            <w:vAlign w:val="center"/>
          </w:tcPr>
          <w:p w14:paraId="022F5220" w14:textId="77777777" w:rsidR="00596475" w:rsidRPr="007A47C5" w:rsidRDefault="00000000">
            <w:pPr>
              <w:spacing w:after="0"/>
              <w:rPr>
                <w:rFonts w:cs="Times New Roman"/>
                <w:sz w:val="24"/>
                <w:szCs w:val="24"/>
              </w:rPr>
            </w:pPr>
            <w:r w:rsidRPr="007A47C5">
              <w:rPr>
                <w:rFonts w:cs="Times New Roman"/>
                <w:b/>
                <w:sz w:val="24"/>
                <w:szCs w:val="24"/>
              </w:rPr>
              <w:t>Giá trị</w:t>
            </w:r>
          </w:p>
        </w:tc>
      </w:tr>
      <w:tr w:rsidR="00666C83" w:rsidRPr="007A47C5" w14:paraId="7A8D686D" w14:textId="77777777">
        <w:trPr>
          <w:jc w:val="center"/>
        </w:trPr>
        <w:tc>
          <w:tcPr>
            <w:tcW w:w="2835" w:type="dxa"/>
            <w:vAlign w:val="center"/>
          </w:tcPr>
          <w:p w14:paraId="5ACF8075" w14:textId="77777777" w:rsidR="00596475" w:rsidRPr="007A47C5" w:rsidRDefault="00000000">
            <w:pPr>
              <w:spacing w:after="0"/>
              <w:rPr>
                <w:rFonts w:cs="Times New Roman"/>
                <w:sz w:val="24"/>
                <w:szCs w:val="24"/>
              </w:rPr>
            </w:pPr>
            <w:r w:rsidRPr="007A47C5">
              <w:rPr>
                <w:rFonts w:cs="Times New Roman"/>
                <w:sz w:val="24"/>
                <w:szCs w:val="24"/>
              </w:rPr>
              <w:t>Script</w:t>
            </w:r>
          </w:p>
        </w:tc>
        <w:tc>
          <w:tcPr>
            <w:tcW w:w="5669" w:type="dxa"/>
            <w:vAlign w:val="center"/>
          </w:tcPr>
          <w:p w14:paraId="65800003" w14:textId="77777777" w:rsidR="00596475" w:rsidRPr="007A47C5" w:rsidRDefault="00000000">
            <w:pPr>
              <w:spacing w:after="0"/>
              <w:rPr>
                <w:rFonts w:cs="Times New Roman"/>
                <w:sz w:val="24"/>
                <w:szCs w:val="24"/>
              </w:rPr>
            </w:pPr>
            <w:r w:rsidRPr="007A47C5">
              <w:rPr>
                <w:rFonts w:cs="Times New Roman"/>
                <w:sz w:val="24"/>
                <w:szCs w:val="24"/>
              </w:rPr>
              <w:t>scripts/centroid_detector.py</w:t>
            </w:r>
          </w:p>
        </w:tc>
      </w:tr>
      <w:tr w:rsidR="00666C83" w:rsidRPr="007A47C5" w14:paraId="699D8688" w14:textId="77777777">
        <w:trPr>
          <w:jc w:val="center"/>
        </w:trPr>
        <w:tc>
          <w:tcPr>
            <w:tcW w:w="2835" w:type="dxa"/>
            <w:vAlign w:val="center"/>
          </w:tcPr>
          <w:p w14:paraId="1DEC08AC" w14:textId="77777777" w:rsidR="00596475" w:rsidRPr="007A47C5" w:rsidRDefault="00000000">
            <w:pPr>
              <w:spacing w:after="0"/>
              <w:rPr>
                <w:rFonts w:cs="Times New Roman"/>
                <w:sz w:val="24"/>
                <w:szCs w:val="24"/>
              </w:rPr>
            </w:pPr>
            <w:r w:rsidRPr="007A47C5">
              <w:rPr>
                <w:rFonts w:cs="Times New Roman"/>
                <w:sz w:val="24"/>
                <w:szCs w:val="24"/>
              </w:rPr>
              <w:t>Skill</w:t>
            </w:r>
          </w:p>
        </w:tc>
        <w:tc>
          <w:tcPr>
            <w:tcW w:w="5669" w:type="dxa"/>
            <w:vAlign w:val="center"/>
          </w:tcPr>
          <w:p w14:paraId="031577B2" w14:textId="77777777" w:rsidR="00596475" w:rsidRPr="007A47C5" w:rsidRDefault="00000000">
            <w:pPr>
              <w:spacing w:after="0"/>
              <w:rPr>
                <w:rFonts w:cs="Times New Roman"/>
                <w:sz w:val="24"/>
                <w:szCs w:val="24"/>
              </w:rPr>
            </w:pPr>
            <w:r w:rsidRPr="007A47C5">
              <w:rPr>
                <w:rFonts w:cs="Times New Roman"/>
                <w:sz w:val="24"/>
                <w:szCs w:val="24"/>
              </w:rPr>
              <w:t>centroid-detector</w:t>
            </w:r>
          </w:p>
        </w:tc>
      </w:tr>
      <w:tr w:rsidR="00666C83" w:rsidRPr="007A47C5" w14:paraId="0E99B3D8" w14:textId="77777777">
        <w:trPr>
          <w:jc w:val="center"/>
        </w:trPr>
        <w:tc>
          <w:tcPr>
            <w:tcW w:w="2835" w:type="dxa"/>
            <w:vAlign w:val="center"/>
          </w:tcPr>
          <w:p w14:paraId="5B3F0951" w14:textId="77777777" w:rsidR="00596475" w:rsidRPr="007A47C5" w:rsidRDefault="00000000">
            <w:pPr>
              <w:spacing w:after="0"/>
              <w:rPr>
                <w:rFonts w:cs="Times New Roman"/>
                <w:sz w:val="24"/>
                <w:szCs w:val="24"/>
              </w:rPr>
            </w:pPr>
            <w:r w:rsidRPr="007A47C5">
              <w:rPr>
                <w:rFonts w:cs="Times New Roman"/>
                <w:sz w:val="24"/>
                <w:szCs w:val="24"/>
              </w:rPr>
              <w:t>Input</w:t>
            </w:r>
          </w:p>
        </w:tc>
        <w:tc>
          <w:tcPr>
            <w:tcW w:w="5669" w:type="dxa"/>
            <w:vAlign w:val="center"/>
          </w:tcPr>
          <w:p w14:paraId="1C554736" w14:textId="77777777" w:rsidR="00596475" w:rsidRPr="007A47C5" w:rsidRDefault="00000000">
            <w:pPr>
              <w:spacing w:after="0"/>
              <w:rPr>
                <w:rFonts w:cs="Times New Roman"/>
                <w:sz w:val="24"/>
                <w:szCs w:val="24"/>
              </w:rPr>
            </w:pPr>
            <w:r w:rsidRPr="007A47C5">
              <w:rPr>
                <w:rFonts w:cs="Times New Roman"/>
                <w:sz w:val="24"/>
                <w:szCs w:val="24"/>
              </w:rPr>
              <w:t>baseline_</w:t>
            </w:r>
            <w:proofErr w:type="gramStart"/>
            <w:r w:rsidRPr="007A47C5">
              <w:rPr>
                <w:rFonts w:cs="Times New Roman"/>
                <w:sz w:val="24"/>
                <w:szCs w:val="24"/>
              </w:rPr>
              <w:t>embeddings.json</w:t>
            </w:r>
            <w:proofErr w:type="gramEnd"/>
            <w:r w:rsidRPr="007A47C5">
              <w:rPr>
                <w:rFonts w:cs="Times New Roman"/>
                <w:sz w:val="24"/>
                <w:szCs w:val="24"/>
              </w:rPr>
              <w:t>, test_embeddings.json</w:t>
            </w:r>
          </w:p>
        </w:tc>
      </w:tr>
      <w:tr w:rsidR="00666C83" w:rsidRPr="007A47C5" w14:paraId="0F904A92" w14:textId="77777777">
        <w:trPr>
          <w:jc w:val="center"/>
        </w:trPr>
        <w:tc>
          <w:tcPr>
            <w:tcW w:w="2835" w:type="dxa"/>
            <w:vAlign w:val="center"/>
          </w:tcPr>
          <w:p w14:paraId="3995150D" w14:textId="77777777" w:rsidR="00596475" w:rsidRPr="007A47C5" w:rsidRDefault="00000000">
            <w:pPr>
              <w:spacing w:after="0"/>
              <w:rPr>
                <w:rFonts w:cs="Times New Roman"/>
                <w:sz w:val="24"/>
                <w:szCs w:val="24"/>
              </w:rPr>
            </w:pPr>
            <w:r w:rsidRPr="007A47C5">
              <w:rPr>
                <w:rFonts w:cs="Times New Roman"/>
                <w:sz w:val="24"/>
                <w:szCs w:val="24"/>
              </w:rPr>
              <w:t>Output</w:t>
            </w:r>
          </w:p>
        </w:tc>
        <w:tc>
          <w:tcPr>
            <w:tcW w:w="5669" w:type="dxa"/>
            <w:vAlign w:val="center"/>
          </w:tcPr>
          <w:p w14:paraId="27555450" w14:textId="77777777" w:rsidR="00596475" w:rsidRPr="007A47C5" w:rsidRDefault="00000000">
            <w:pPr>
              <w:spacing w:after="0"/>
              <w:rPr>
                <w:rFonts w:cs="Times New Roman"/>
                <w:sz w:val="24"/>
                <w:szCs w:val="24"/>
              </w:rPr>
            </w:pPr>
            <w:r w:rsidRPr="007A47C5">
              <w:rPr>
                <w:rFonts w:cs="Times New Roman"/>
                <w:sz w:val="24"/>
                <w:szCs w:val="24"/>
              </w:rPr>
              <w:t>centroid_</w:t>
            </w:r>
            <w:proofErr w:type="gramStart"/>
            <w:r w:rsidRPr="007A47C5">
              <w:rPr>
                <w:rFonts w:cs="Times New Roman"/>
                <w:sz w:val="24"/>
                <w:szCs w:val="24"/>
              </w:rPr>
              <w:t>scores.json</w:t>
            </w:r>
            <w:proofErr w:type="gramEnd"/>
            <w:r w:rsidRPr="007A47C5">
              <w:rPr>
                <w:rFonts w:cs="Times New Roman"/>
                <w:sz w:val="24"/>
                <w:szCs w:val="24"/>
              </w:rPr>
              <w:t>, centroid_model.json</w:t>
            </w:r>
          </w:p>
        </w:tc>
      </w:tr>
      <w:tr w:rsidR="00666C83" w:rsidRPr="007A47C5" w14:paraId="5C6C2DE8" w14:textId="77777777">
        <w:trPr>
          <w:jc w:val="center"/>
        </w:trPr>
        <w:tc>
          <w:tcPr>
            <w:tcW w:w="2835" w:type="dxa"/>
            <w:vAlign w:val="center"/>
          </w:tcPr>
          <w:p w14:paraId="2D897DC9" w14:textId="77777777" w:rsidR="00596475" w:rsidRPr="007A47C5" w:rsidRDefault="00000000">
            <w:pPr>
              <w:spacing w:after="0"/>
              <w:rPr>
                <w:rFonts w:cs="Times New Roman"/>
                <w:sz w:val="24"/>
                <w:szCs w:val="24"/>
              </w:rPr>
            </w:pPr>
            <w:proofErr w:type="spellStart"/>
            <w:r w:rsidRPr="007A47C5">
              <w:rPr>
                <w:rFonts w:cs="Times New Roman"/>
                <w:sz w:val="24"/>
                <w:szCs w:val="24"/>
              </w:rPr>
              <w:t>Số</w:t>
            </w:r>
            <w:proofErr w:type="spellEnd"/>
            <w:r w:rsidRPr="007A47C5">
              <w:rPr>
                <w:rFonts w:cs="Times New Roman"/>
                <w:sz w:val="24"/>
                <w:szCs w:val="24"/>
              </w:rPr>
              <w:t xml:space="preserve"> anomaly </w:t>
            </w:r>
            <w:proofErr w:type="spellStart"/>
            <w:r w:rsidRPr="007A47C5">
              <w:rPr>
                <w:rFonts w:cs="Times New Roman"/>
                <w:sz w:val="24"/>
                <w:szCs w:val="24"/>
              </w:rPr>
              <w:t>phát</w:t>
            </w:r>
            <w:proofErr w:type="spellEnd"/>
            <w:r w:rsidRPr="007A47C5">
              <w:rPr>
                <w:rFonts w:cs="Times New Roman"/>
                <w:sz w:val="24"/>
                <w:szCs w:val="24"/>
              </w:rPr>
              <w:t xml:space="preserve"> </w:t>
            </w:r>
            <w:proofErr w:type="spellStart"/>
            <w:r w:rsidRPr="007A47C5">
              <w:rPr>
                <w:rFonts w:cs="Times New Roman"/>
                <w:sz w:val="24"/>
                <w:szCs w:val="24"/>
              </w:rPr>
              <w:t>hiện</w:t>
            </w:r>
            <w:proofErr w:type="spellEnd"/>
          </w:p>
        </w:tc>
        <w:tc>
          <w:tcPr>
            <w:tcW w:w="5669" w:type="dxa"/>
            <w:vAlign w:val="center"/>
          </w:tcPr>
          <w:p w14:paraId="0EAB4B15" w14:textId="77777777" w:rsidR="00596475" w:rsidRPr="007A47C5" w:rsidRDefault="00000000">
            <w:pPr>
              <w:spacing w:after="0"/>
              <w:rPr>
                <w:rFonts w:cs="Times New Roman"/>
                <w:sz w:val="24"/>
                <w:szCs w:val="24"/>
              </w:rPr>
            </w:pPr>
            <w:r w:rsidRPr="007A47C5">
              <w:rPr>
                <w:rFonts w:cs="Times New Roman"/>
                <w:sz w:val="24"/>
                <w:szCs w:val="24"/>
              </w:rPr>
              <w:t>33</w:t>
            </w:r>
          </w:p>
        </w:tc>
      </w:tr>
      <w:tr w:rsidR="00666C83" w:rsidRPr="007A47C5" w14:paraId="791EF721" w14:textId="77777777">
        <w:trPr>
          <w:jc w:val="center"/>
        </w:trPr>
        <w:tc>
          <w:tcPr>
            <w:tcW w:w="2835" w:type="dxa"/>
            <w:vAlign w:val="center"/>
          </w:tcPr>
          <w:p w14:paraId="3D2A0FD9" w14:textId="77777777" w:rsidR="00596475" w:rsidRPr="007A47C5" w:rsidRDefault="00000000">
            <w:pPr>
              <w:spacing w:after="0"/>
              <w:rPr>
                <w:rFonts w:cs="Times New Roman"/>
                <w:sz w:val="24"/>
                <w:szCs w:val="24"/>
              </w:rPr>
            </w:pPr>
            <w:proofErr w:type="spellStart"/>
            <w:r w:rsidRPr="007A47C5">
              <w:rPr>
                <w:rFonts w:cs="Times New Roman"/>
                <w:sz w:val="24"/>
                <w:szCs w:val="24"/>
              </w:rPr>
              <w:t>Ngưỡng</w:t>
            </w:r>
            <w:proofErr w:type="spellEnd"/>
          </w:p>
        </w:tc>
        <w:tc>
          <w:tcPr>
            <w:tcW w:w="5669" w:type="dxa"/>
            <w:vAlign w:val="center"/>
          </w:tcPr>
          <w:p w14:paraId="11AEC742" w14:textId="77777777" w:rsidR="00596475" w:rsidRPr="007A47C5" w:rsidRDefault="00000000">
            <w:pPr>
              <w:spacing w:after="0"/>
              <w:rPr>
                <w:rFonts w:cs="Times New Roman"/>
                <w:sz w:val="24"/>
                <w:szCs w:val="24"/>
              </w:rPr>
            </w:pPr>
            <w:r w:rsidRPr="007A47C5">
              <w:rPr>
                <w:rFonts w:cs="Times New Roman"/>
                <w:sz w:val="24"/>
                <w:szCs w:val="24"/>
              </w:rPr>
              <w:t>threshold = mean + std</w:t>
            </w:r>
          </w:p>
        </w:tc>
      </w:tr>
    </w:tbl>
    <w:p w14:paraId="33FBAA1F" w14:textId="77777777" w:rsidR="00596475" w:rsidRPr="007A47C5" w:rsidRDefault="00596475">
      <w:pPr>
        <w:spacing w:after="0"/>
        <w:rPr>
          <w:rFonts w:cs="Times New Roman"/>
          <w:sz w:val="24"/>
          <w:szCs w:val="24"/>
        </w:rPr>
      </w:pPr>
    </w:p>
    <w:p w14:paraId="58BA27EC" w14:textId="77777777" w:rsidR="00596475" w:rsidRPr="007A47C5" w:rsidRDefault="00000000">
      <w:pPr>
        <w:pStyle w:val="Heading3"/>
        <w:rPr>
          <w:rFonts w:ascii="Times New Roman" w:hAnsi="Times New Roman" w:cs="Times New Roman"/>
          <w:color w:val="auto"/>
          <w:sz w:val="24"/>
          <w:szCs w:val="24"/>
        </w:rPr>
      </w:pPr>
      <w:bookmarkStart w:id="11" w:name="_Toc232190382"/>
      <w:r w:rsidRPr="007A47C5">
        <w:rPr>
          <w:rFonts w:ascii="Times New Roman" w:hAnsi="Times New Roman" w:cs="Times New Roman"/>
          <w:color w:val="auto"/>
          <w:sz w:val="24"/>
          <w:szCs w:val="24"/>
        </w:rPr>
        <w:t>1.5. KNN-based Detector</w:t>
      </w:r>
      <w:bookmarkEnd w:id="11"/>
    </w:p>
    <w:p w14:paraId="789A7F91" w14:textId="77777777" w:rsidR="00596475" w:rsidRPr="007A47C5" w:rsidRDefault="00000000">
      <w:pPr>
        <w:jc w:val="both"/>
        <w:rPr>
          <w:rFonts w:cs="Times New Roman"/>
          <w:sz w:val="24"/>
          <w:szCs w:val="24"/>
        </w:rPr>
      </w:pPr>
      <w:r w:rsidRPr="007A47C5">
        <w:rPr>
          <w:rFonts w:cs="Times New Roman"/>
          <w:sz w:val="24"/>
          <w:szCs w:val="24"/>
        </w:rPr>
        <w:t xml:space="preserve">KNN-based Detector không so sánh log test với một centroid duy nhất mà tìm K log normal gần nhất trong baseline. Với K = 5 và metric cosine distance, detector tính trung bình khoảng cách đến 5 hàng xóm </w:t>
      </w:r>
      <w:r w:rsidRPr="007A47C5">
        <w:rPr>
          <w:rFonts w:cs="Times New Roman"/>
          <w:sz w:val="24"/>
          <w:szCs w:val="24"/>
        </w:rPr>
        <w:lastRenderedPageBreak/>
        <w:t>normal gần nhất. Nếu điểm trung bình này cao, log test được xem là khác biệt so với các mẫu normal đã biết.</w:t>
      </w:r>
    </w:p>
    <w:tbl>
      <w:tblPr>
        <w:tblStyle w:val="TableGrid"/>
        <w:tblW w:w="0" w:type="auto"/>
        <w:jc w:val="center"/>
        <w:tblLook w:val="04A0" w:firstRow="1" w:lastRow="0" w:firstColumn="1" w:lastColumn="0" w:noHBand="0" w:noVBand="1"/>
      </w:tblPr>
      <w:tblGrid>
        <w:gridCol w:w="2835"/>
        <w:gridCol w:w="5669"/>
      </w:tblGrid>
      <w:tr w:rsidR="00666C83" w:rsidRPr="007A47C5" w14:paraId="6DBD1ECF" w14:textId="77777777" w:rsidTr="00534FCF">
        <w:trPr>
          <w:jc w:val="center"/>
        </w:trPr>
        <w:tc>
          <w:tcPr>
            <w:tcW w:w="2835" w:type="dxa"/>
            <w:shd w:val="clear" w:color="auto" w:fill="FFFFFF" w:themeFill="background1"/>
            <w:vAlign w:val="center"/>
          </w:tcPr>
          <w:p w14:paraId="5A1CE106" w14:textId="77777777" w:rsidR="00596475" w:rsidRPr="007A47C5" w:rsidRDefault="00000000">
            <w:pPr>
              <w:spacing w:after="0"/>
              <w:rPr>
                <w:rFonts w:cs="Times New Roman"/>
                <w:sz w:val="24"/>
                <w:szCs w:val="24"/>
              </w:rPr>
            </w:pPr>
            <w:r w:rsidRPr="007A47C5">
              <w:rPr>
                <w:rFonts w:cs="Times New Roman"/>
                <w:b/>
                <w:sz w:val="24"/>
                <w:szCs w:val="24"/>
              </w:rPr>
              <w:t>Thuộc tính</w:t>
            </w:r>
          </w:p>
        </w:tc>
        <w:tc>
          <w:tcPr>
            <w:tcW w:w="5669" w:type="dxa"/>
            <w:shd w:val="clear" w:color="auto" w:fill="FFFFFF" w:themeFill="background1"/>
            <w:vAlign w:val="center"/>
          </w:tcPr>
          <w:p w14:paraId="20F18D0E" w14:textId="77777777" w:rsidR="00596475" w:rsidRPr="007A47C5" w:rsidRDefault="00000000">
            <w:pPr>
              <w:spacing w:after="0"/>
              <w:rPr>
                <w:rFonts w:cs="Times New Roman"/>
                <w:sz w:val="24"/>
                <w:szCs w:val="24"/>
              </w:rPr>
            </w:pPr>
            <w:r w:rsidRPr="007A47C5">
              <w:rPr>
                <w:rFonts w:cs="Times New Roman"/>
                <w:b/>
                <w:sz w:val="24"/>
                <w:szCs w:val="24"/>
              </w:rPr>
              <w:t>Giá trị</w:t>
            </w:r>
          </w:p>
        </w:tc>
      </w:tr>
      <w:tr w:rsidR="00666C83" w:rsidRPr="007A47C5" w14:paraId="545F4B9D" w14:textId="77777777">
        <w:trPr>
          <w:jc w:val="center"/>
        </w:trPr>
        <w:tc>
          <w:tcPr>
            <w:tcW w:w="2835" w:type="dxa"/>
            <w:vAlign w:val="center"/>
          </w:tcPr>
          <w:p w14:paraId="0B53EB68" w14:textId="77777777" w:rsidR="00596475" w:rsidRPr="007A47C5" w:rsidRDefault="00000000">
            <w:pPr>
              <w:spacing w:after="0"/>
              <w:rPr>
                <w:rFonts w:cs="Times New Roman"/>
                <w:sz w:val="24"/>
                <w:szCs w:val="24"/>
              </w:rPr>
            </w:pPr>
            <w:r w:rsidRPr="007A47C5">
              <w:rPr>
                <w:rFonts w:cs="Times New Roman"/>
                <w:sz w:val="24"/>
                <w:szCs w:val="24"/>
              </w:rPr>
              <w:t>Script</w:t>
            </w:r>
          </w:p>
        </w:tc>
        <w:tc>
          <w:tcPr>
            <w:tcW w:w="5669" w:type="dxa"/>
            <w:vAlign w:val="center"/>
          </w:tcPr>
          <w:p w14:paraId="2D7AA02B" w14:textId="77777777" w:rsidR="00596475" w:rsidRPr="007A47C5" w:rsidRDefault="00000000">
            <w:pPr>
              <w:spacing w:after="0"/>
              <w:rPr>
                <w:rFonts w:cs="Times New Roman"/>
                <w:sz w:val="24"/>
                <w:szCs w:val="24"/>
              </w:rPr>
            </w:pPr>
            <w:r w:rsidRPr="007A47C5">
              <w:rPr>
                <w:rFonts w:cs="Times New Roman"/>
                <w:sz w:val="24"/>
                <w:szCs w:val="24"/>
              </w:rPr>
              <w:t>scripts/knn_detector.py</w:t>
            </w:r>
          </w:p>
        </w:tc>
      </w:tr>
      <w:tr w:rsidR="00666C83" w:rsidRPr="007A47C5" w14:paraId="288F5EBB" w14:textId="77777777">
        <w:trPr>
          <w:jc w:val="center"/>
        </w:trPr>
        <w:tc>
          <w:tcPr>
            <w:tcW w:w="2835" w:type="dxa"/>
            <w:vAlign w:val="center"/>
          </w:tcPr>
          <w:p w14:paraId="66E4B680" w14:textId="77777777" w:rsidR="00596475" w:rsidRPr="007A47C5" w:rsidRDefault="00000000">
            <w:pPr>
              <w:spacing w:after="0"/>
              <w:rPr>
                <w:rFonts w:cs="Times New Roman"/>
                <w:sz w:val="24"/>
                <w:szCs w:val="24"/>
              </w:rPr>
            </w:pPr>
            <w:r w:rsidRPr="007A47C5">
              <w:rPr>
                <w:rFonts w:cs="Times New Roman"/>
                <w:sz w:val="24"/>
                <w:szCs w:val="24"/>
              </w:rPr>
              <w:t>Skill</w:t>
            </w:r>
          </w:p>
        </w:tc>
        <w:tc>
          <w:tcPr>
            <w:tcW w:w="5669" w:type="dxa"/>
            <w:vAlign w:val="center"/>
          </w:tcPr>
          <w:p w14:paraId="6F3A3EFD" w14:textId="77777777" w:rsidR="00596475" w:rsidRPr="007A47C5" w:rsidRDefault="00000000">
            <w:pPr>
              <w:spacing w:after="0"/>
              <w:rPr>
                <w:rFonts w:cs="Times New Roman"/>
                <w:sz w:val="24"/>
                <w:szCs w:val="24"/>
              </w:rPr>
            </w:pPr>
            <w:r w:rsidRPr="007A47C5">
              <w:rPr>
                <w:rFonts w:cs="Times New Roman"/>
                <w:sz w:val="24"/>
                <w:szCs w:val="24"/>
              </w:rPr>
              <w:t>knn-detector</w:t>
            </w:r>
          </w:p>
        </w:tc>
      </w:tr>
      <w:tr w:rsidR="00666C83" w:rsidRPr="007A47C5" w14:paraId="6595CF03" w14:textId="77777777">
        <w:trPr>
          <w:jc w:val="center"/>
        </w:trPr>
        <w:tc>
          <w:tcPr>
            <w:tcW w:w="2835" w:type="dxa"/>
            <w:vAlign w:val="center"/>
          </w:tcPr>
          <w:p w14:paraId="1F31F84A" w14:textId="77777777" w:rsidR="00596475" w:rsidRPr="007A47C5" w:rsidRDefault="00000000">
            <w:pPr>
              <w:spacing w:after="0"/>
              <w:rPr>
                <w:rFonts w:cs="Times New Roman"/>
                <w:sz w:val="24"/>
                <w:szCs w:val="24"/>
              </w:rPr>
            </w:pPr>
            <w:r w:rsidRPr="007A47C5">
              <w:rPr>
                <w:rFonts w:cs="Times New Roman"/>
                <w:sz w:val="24"/>
                <w:szCs w:val="24"/>
              </w:rPr>
              <w:t>K</w:t>
            </w:r>
          </w:p>
        </w:tc>
        <w:tc>
          <w:tcPr>
            <w:tcW w:w="5669" w:type="dxa"/>
            <w:vAlign w:val="center"/>
          </w:tcPr>
          <w:p w14:paraId="5B0EE5E1" w14:textId="77777777" w:rsidR="00596475" w:rsidRPr="007A47C5" w:rsidRDefault="00000000">
            <w:pPr>
              <w:spacing w:after="0"/>
              <w:rPr>
                <w:rFonts w:cs="Times New Roman"/>
                <w:sz w:val="24"/>
                <w:szCs w:val="24"/>
              </w:rPr>
            </w:pPr>
            <w:r w:rsidRPr="007A47C5">
              <w:rPr>
                <w:rFonts w:cs="Times New Roman"/>
                <w:sz w:val="24"/>
                <w:szCs w:val="24"/>
              </w:rPr>
              <w:t>5</w:t>
            </w:r>
          </w:p>
        </w:tc>
      </w:tr>
      <w:tr w:rsidR="00666C83" w:rsidRPr="007A47C5" w14:paraId="4595AA26" w14:textId="77777777">
        <w:trPr>
          <w:jc w:val="center"/>
        </w:trPr>
        <w:tc>
          <w:tcPr>
            <w:tcW w:w="2835" w:type="dxa"/>
            <w:vAlign w:val="center"/>
          </w:tcPr>
          <w:p w14:paraId="3F33A3F8" w14:textId="77777777" w:rsidR="00596475" w:rsidRPr="007A47C5" w:rsidRDefault="00000000">
            <w:pPr>
              <w:spacing w:after="0"/>
              <w:rPr>
                <w:rFonts w:cs="Times New Roman"/>
                <w:sz w:val="24"/>
                <w:szCs w:val="24"/>
              </w:rPr>
            </w:pPr>
            <w:r w:rsidRPr="007A47C5">
              <w:rPr>
                <w:rFonts w:cs="Times New Roman"/>
                <w:sz w:val="24"/>
                <w:szCs w:val="24"/>
              </w:rPr>
              <w:t>Metric</w:t>
            </w:r>
          </w:p>
        </w:tc>
        <w:tc>
          <w:tcPr>
            <w:tcW w:w="5669" w:type="dxa"/>
            <w:vAlign w:val="center"/>
          </w:tcPr>
          <w:p w14:paraId="3B2640ED" w14:textId="77777777" w:rsidR="00596475" w:rsidRPr="007A47C5" w:rsidRDefault="00000000">
            <w:pPr>
              <w:spacing w:after="0"/>
              <w:rPr>
                <w:rFonts w:cs="Times New Roman"/>
                <w:sz w:val="24"/>
                <w:szCs w:val="24"/>
              </w:rPr>
            </w:pPr>
            <w:r w:rsidRPr="007A47C5">
              <w:rPr>
                <w:rFonts w:cs="Times New Roman"/>
                <w:sz w:val="24"/>
                <w:szCs w:val="24"/>
              </w:rPr>
              <w:t>cosine distance</w:t>
            </w:r>
          </w:p>
        </w:tc>
      </w:tr>
      <w:tr w:rsidR="00666C83" w:rsidRPr="007A47C5" w14:paraId="1BE3E257" w14:textId="77777777">
        <w:trPr>
          <w:jc w:val="center"/>
        </w:trPr>
        <w:tc>
          <w:tcPr>
            <w:tcW w:w="2835" w:type="dxa"/>
            <w:vAlign w:val="center"/>
          </w:tcPr>
          <w:p w14:paraId="19AD5CC8" w14:textId="77777777" w:rsidR="00596475" w:rsidRPr="007A47C5" w:rsidRDefault="00000000">
            <w:pPr>
              <w:spacing w:after="0"/>
              <w:rPr>
                <w:rFonts w:cs="Times New Roman"/>
                <w:sz w:val="24"/>
                <w:szCs w:val="24"/>
              </w:rPr>
            </w:pPr>
            <w:r w:rsidRPr="007A47C5">
              <w:rPr>
                <w:rFonts w:cs="Times New Roman"/>
                <w:sz w:val="24"/>
                <w:szCs w:val="24"/>
              </w:rPr>
              <w:t>Output</w:t>
            </w:r>
          </w:p>
        </w:tc>
        <w:tc>
          <w:tcPr>
            <w:tcW w:w="5669" w:type="dxa"/>
            <w:vAlign w:val="center"/>
          </w:tcPr>
          <w:p w14:paraId="2ACD2A7E" w14:textId="77777777" w:rsidR="00596475" w:rsidRPr="007A47C5" w:rsidRDefault="00000000">
            <w:pPr>
              <w:spacing w:after="0"/>
              <w:rPr>
                <w:rFonts w:cs="Times New Roman"/>
                <w:sz w:val="24"/>
                <w:szCs w:val="24"/>
              </w:rPr>
            </w:pPr>
            <w:r w:rsidRPr="007A47C5">
              <w:rPr>
                <w:rFonts w:cs="Times New Roman"/>
                <w:sz w:val="24"/>
                <w:szCs w:val="24"/>
              </w:rPr>
              <w:t>knn_</w:t>
            </w:r>
            <w:proofErr w:type="gramStart"/>
            <w:r w:rsidRPr="007A47C5">
              <w:rPr>
                <w:rFonts w:cs="Times New Roman"/>
                <w:sz w:val="24"/>
                <w:szCs w:val="24"/>
              </w:rPr>
              <w:t>scores.json</w:t>
            </w:r>
            <w:proofErr w:type="gramEnd"/>
            <w:r w:rsidRPr="007A47C5">
              <w:rPr>
                <w:rFonts w:cs="Times New Roman"/>
                <w:sz w:val="24"/>
                <w:szCs w:val="24"/>
              </w:rPr>
              <w:t>, knn_model_info.json</w:t>
            </w:r>
          </w:p>
        </w:tc>
      </w:tr>
      <w:tr w:rsidR="00666C83" w:rsidRPr="007A47C5" w14:paraId="33A8CDDC" w14:textId="77777777">
        <w:trPr>
          <w:jc w:val="center"/>
        </w:trPr>
        <w:tc>
          <w:tcPr>
            <w:tcW w:w="2835" w:type="dxa"/>
            <w:vAlign w:val="center"/>
          </w:tcPr>
          <w:p w14:paraId="106EF0C9" w14:textId="77777777" w:rsidR="00596475" w:rsidRPr="007A47C5" w:rsidRDefault="00000000">
            <w:pPr>
              <w:spacing w:after="0"/>
              <w:rPr>
                <w:rFonts w:cs="Times New Roman"/>
                <w:sz w:val="24"/>
                <w:szCs w:val="24"/>
              </w:rPr>
            </w:pPr>
            <w:proofErr w:type="spellStart"/>
            <w:r w:rsidRPr="007A47C5">
              <w:rPr>
                <w:rFonts w:cs="Times New Roman"/>
                <w:sz w:val="24"/>
                <w:szCs w:val="24"/>
              </w:rPr>
              <w:t>Số</w:t>
            </w:r>
            <w:proofErr w:type="spellEnd"/>
            <w:r w:rsidRPr="007A47C5">
              <w:rPr>
                <w:rFonts w:cs="Times New Roman"/>
                <w:sz w:val="24"/>
                <w:szCs w:val="24"/>
              </w:rPr>
              <w:t xml:space="preserve"> anomaly </w:t>
            </w:r>
            <w:proofErr w:type="spellStart"/>
            <w:r w:rsidRPr="007A47C5">
              <w:rPr>
                <w:rFonts w:cs="Times New Roman"/>
                <w:sz w:val="24"/>
                <w:szCs w:val="24"/>
              </w:rPr>
              <w:t>phát</w:t>
            </w:r>
            <w:proofErr w:type="spellEnd"/>
            <w:r w:rsidRPr="007A47C5">
              <w:rPr>
                <w:rFonts w:cs="Times New Roman"/>
                <w:sz w:val="24"/>
                <w:szCs w:val="24"/>
              </w:rPr>
              <w:t xml:space="preserve"> </w:t>
            </w:r>
            <w:proofErr w:type="spellStart"/>
            <w:r w:rsidRPr="007A47C5">
              <w:rPr>
                <w:rFonts w:cs="Times New Roman"/>
                <w:sz w:val="24"/>
                <w:szCs w:val="24"/>
              </w:rPr>
              <w:t>hiện</w:t>
            </w:r>
            <w:proofErr w:type="spellEnd"/>
          </w:p>
        </w:tc>
        <w:tc>
          <w:tcPr>
            <w:tcW w:w="5669" w:type="dxa"/>
            <w:vAlign w:val="center"/>
          </w:tcPr>
          <w:p w14:paraId="0B1805F2" w14:textId="77777777" w:rsidR="00596475" w:rsidRPr="007A47C5" w:rsidRDefault="00000000">
            <w:pPr>
              <w:spacing w:after="0"/>
              <w:rPr>
                <w:rFonts w:cs="Times New Roman"/>
                <w:sz w:val="24"/>
                <w:szCs w:val="24"/>
              </w:rPr>
            </w:pPr>
            <w:r w:rsidRPr="007A47C5">
              <w:rPr>
                <w:rFonts w:cs="Times New Roman"/>
                <w:sz w:val="24"/>
                <w:szCs w:val="24"/>
              </w:rPr>
              <w:t>44</w:t>
            </w:r>
          </w:p>
        </w:tc>
      </w:tr>
    </w:tbl>
    <w:p w14:paraId="6DEE4C8F" w14:textId="77777777" w:rsidR="00596475" w:rsidRPr="007A47C5" w:rsidRDefault="00596475">
      <w:pPr>
        <w:spacing w:after="0"/>
        <w:rPr>
          <w:rFonts w:cs="Times New Roman"/>
          <w:sz w:val="24"/>
          <w:szCs w:val="24"/>
        </w:rPr>
      </w:pPr>
    </w:p>
    <w:p w14:paraId="69FBE968" w14:textId="77777777" w:rsidR="00596475" w:rsidRPr="007A47C5" w:rsidRDefault="00000000">
      <w:pPr>
        <w:pStyle w:val="Heading3"/>
        <w:rPr>
          <w:rFonts w:ascii="Times New Roman" w:hAnsi="Times New Roman" w:cs="Times New Roman"/>
          <w:color w:val="auto"/>
          <w:sz w:val="24"/>
          <w:szCs w:val="24"/>
        </w:rPr>
      </w:pPr>
      <w:bookmarkStart w:id="12" w:name="_Toc232190383"/>
      <w:r w:rsidRPr="007A47C5">
        <w:rPr>
          <w:rFonts w:ascii="Times New Roman" w:hAnsi="Times New Roman" w:cs="Times New Roman"/>
          <w:color w:val="auto"/>
          <w:sz w:val="24"/>
          <w:szCs w:val="24"/>
        </w:rPr>
        <w:t>1.6. Parallel Execution</w:t>
      </w:r>
      <w:bookmarkEnd w:id="12"/>
    </w:p>
    <w:p w14:paraId="00362482" w14:textId="77777777" w:rsidR="00596475" w:rsidRPr="007A47C5" w:rsidRDefault="00000000">
      <w:pPr>
        <w:jc w:val="both"/>
        <w:rPr>
          <w:rFonts w:cs="Times New Roman"/>
          <w:sz w:val="24"/>
          <w:szCs w:val="24"/>
        </w:rPr>
      </w:pPr>
      <w:r w:rsidRPr="007A47C5">
        <w:rPr>
          <w:rFonts w:cs="Times New Roman"/>
          <w:sz w:val="24"/>
          <w:szCs w:val="24"/>
        </w:rPr>
        <w:t>Centroid Detector và KNN Detector đều đọc chung embedding JSON nhưng không phụ thuộc vào nhau. Do đó, scripts/parallel_runner.py dùng ThreadPoolExecutor để chạy centroid_detector.py và knn_detector.py đồng thời. Kết quả parallel_</w:t>
      </w:r>
      <w:proofErr w:type="gramStart"/>
      <w:r w:rsidRPr="007A47C5">
        <w:rPr>
          <w:rFonts w:cs="Times New Roman"/>
          <w:sz w:val="24"/>
          <w:szCs w:val="24"/>
        </w:rPr>
        <w:t>trace.json</w:t>
      </w:r>
      <w:proofErr w:type="gramEnd"/>
      <w:r w:rsidRPr="007A47C5">
        <w:rPr>
          <w:rFonts w:cs="Times New Roman"/>
          <w:sz w:val="24"/>
          <w:szCs w:val="24"/>
        </w:rPr>
        <w:t xml:space="preserve"> ghi lại thời gian và trạng thái của từng task.</w:t>
      </w:r>
    </w:p>
    <w:tbl>
      <w:tblPr>
        <w:tblStyle w:val="TableGrid"/>
        <w:tblW w:w="0" w:type="auto"/>
        <w:jc w:val="center"/>
        <w:tblLook w:val="04A0" w:firstRow="1" w:lastRow="0" w:firstColumn="1" w:lastColumn="0" w:noHBand="0" w:noVBand="1"/>
      </w:tblPr>
      <w:tblGrid>
        <w:gridCol w:w="2268"/>
        <w:gridCol w:w="2268"/>
        <w:gridCol w:w="3969"/>
      </w:tblGrid>
      <w:tr w:rsidR="00666C83" w:rsidRPr="007A47C5" w14:paraId="59815EE7" w14:textId="77777777" w:rsidTr="007A47C5">
        <w:trPr>
          <w:jc w:val="center"/>
        </w:trPr>
        <w:tc>
          <w:tcPr>
            <w:tcW w:w="2268" w:type="dxa"/>
            <w:shd w:val="clear" w:color="auto" w:fill="FFFFFF" w:themeFill="background1"/>
            <w:vAlign w:val="center"/>
          </w:tcPr>
          <w:p w14:paraId="38234E04" w14:textId="77777777" w:rsidR="00596475" w:rsidRPr="007A47C5" w:rsidRDefault="00000000">
            <w:pPr>
              <w:spacing w:after="0"/>
              <w:rPr>
                <w:rFonts w:cs="Times New Roman"/>
                <w:sz w:val="24"/>
                <w:szCs w:val="24"/>
              </w:rPr>
            </w:pPr>
            <w:r w:rsidRPr="007A47C5">
              <w:rPr>
                <w:rFonts w:cs="Times New Roman"/>
                <w:b/>
                <w:sz w:val="24"/>
                <w:szCs w:val="24"/>
              </w:rPr>
              <w:t>Task</w:t>
            </w:r>
          </w:p>
        </w:tc>
        <w:tc>
          <w:tcPr>
            <w:tcW w:w="2268" w:type="dxa"/>
            <w:shd w:val="clear" w:color="auto" w:fill="FFFFFF" w:themeFill="background1"/>
            <w:vAlign w:val="center"/>
          </w:tcPr>
          <w:p w14:paraId="3D74D189" w14:textId="77777777" w:rsidR="00596475" w:rsidRPr="007A47C5" w:rsidRDefault="00000000">
            <w:pPr>
              <w:spacing w:after="0"/>
              <w:rPr>
                <w:rFonts w:cs="Times New Roman"/>
                <w:sz w:val="24"/>
                <w:szCs w:val="24"/>
              </w:rPr>
            </w:pPr>
            <w:r w:rsidRPr="007A47C5">
              <w:rPr>
                <w:rFonts w:cs="Times New Roman"/>
                <w:b/>
                <w:sz w:val="24"/>
                <w:szCs w:val="24"/>
              </w:rPr>
              <w:t>Thời gian quan sát</w:t>
            </w:r>
          </w:p>
        </w:tc>
        <w:tc>
          <w:tcPr>
            <w:tcW w:w="3969" w:type="dxa"/>
            <w:shd w:val="clear" w:color="auto" w:fill="FFFFFF" w:themeFill="background1"/>
            <w:vAlign w:val="center"/>
          </w:tcPr>
          <w:p w14:paraId="45975414" w14:textId="77777777" w:rsidR="00596475" w:rsidRPr="007A47C5" w:rsidRDefault="00000000">
            <w:pPr>
              <w:spacing w:after="0"/>
              <w:rPr>
                <w:rFonts w:cs="Times New Roman"/>
                <w:sz w:val="24"/>
                <w:szCs w:val="24"/>
              </w:rPr>
            </w:pPr>
            <w:r w:rsidRPr="007A47C5">
              <w:rPr>
                <w:rFonts w:cs="Times New Roman"/>
                <w:b/>
                <w:sz w:val="24"/>
                <w:szCs w:val="24"/>
              </w:rPr>
              <w:t>Ý nghĩa</w:t>
            </w:r>
          </w:p>
        </w:tc>
      </w:tr>
      <w:tr w:rsidR="00666C83" w:rsidRPr="007A47C5" w14:paraId="175B5F99" w14:textId="77777777">
        <w:trPr>
          <w:jc w:val="center"/>
        </w:trPr>
        <w:tc>
          <w:tcPr>
            <w:tcW w:w="2268" w:type="dxa"/>
            <w:vAlign w:val="center"/>
          </w:tcPr>
          <w:p w14:paraId="5322A360" w14:textId="77777777" w:rsidR="00596475" w:rsidRPr="007A47C5" w:rsidRDefault="00000000">
            <w:pPr>
              <w:spacing w:after="0"/>
              <w:rPr>
                <w:rFonts w:cs="Times New Roman"/>
                <w:sz w:val="24"/>
                <w:szCs w:val="24"/>
              </w:rPr>
            </w:pPr>
            <w:r w:rsidRPr="007A47C5">
              <w:rPr>
                <w:rFonts w:cs="Times New Roman"/>
                <w:sz w:val="24"/>
                <w:szCs w:val="24"/>
              </w:rPr>
              <w:t>Centroid Detector</w:t>
            </w:r>
          </w:p>
        </w:tc>
        <w:tc>
          <w:tcPr>
            <w:tcW w:w="2268" w:type="dxa"/>
            <w:vAlign w:val="center"/>
          </w:tcPr>
          <w:p w14:paraId="72E28372" w14:textId="77777777" w:rsidR="00596475" w:rsidRPr="007A47C5" w:rsidRDefault="00000000">
            <w:pPr>
              <w:spacing w:after="0"/>
              <w:rPr>
                <w:rFonts w:cs="Times New Roman"/>
                <w:sz w:val="24"/>
                <w:szCs w:val="24"/>
              </w:rPr>
            </w:pPr>
            <w:r w:rsidRPr="007A47C5">
              <w:rPr>
                <w:rFonts w:cs="Times New Roman"/>
                <w:sz w:val="24"/>
                <w:szCs w:val="24"/>
              </w:rPr>
              <w:t>khoảng 0.26s - 0.44s</w:t>
            </w:r>
          </w:p>
        </w:tc>
        <w:tc>
          <w:tcPr>
            <w:tcW w:w="3969" w:type="dxa"/>
            <w:vAlign w:val="center"/>
          </w:tcPr>
          <w:p w14:paraId="76D9A9FE" w14:textId="77777777" w:rsidR="00596475" w:rsidRPr="007A47C5" w:rsidRDefault="00000000">
            <w:pPr>
              <w:spacing w:after="0"/>
              <w:rPr>
                <w:rFonts w:cs="Times New Roman"/>
                <w:sz w:val="24"/>
                <w:szCs w:val="24"/>
              </w:rPr>
            </w:pPr>
            <w:r w:rsidRPr="007A47C5">
              <w:rPr>
                <w:rFonts w:cs="Times New Roman"/>
                <w:sz w:val="24"/>
                <w:szCs w:val="24"/>
              </w:rPr>
              <w:t>Tính cosine distance đến centroid normal</w:t>
            </w:r>
          </w:p>
        </w:tc>
      </w:tr>
      <w:tr w:rsidR="00666C83" w:rsidRPr="007A47C5" w14:paraId="4E59F5D4" w14:textId="77777777">
        <w:trPr>
          <w:jc w:val="center"/>
        </w:trPr>
        <w:tc>
          <w:tcPr>
            <w:tcW w:w="2268" w:type="dxa"/>
            <w:vAlign w:val="center"/>
          </w:tcPr>
          <w:p w14:paraId="276F40D5" w14:textId="77777777" w:rsidR="00596475" w:rsidRPr="007A47C5" w:rsidRDefault="00000000">
            <w:pPr>
              <w:spacing w:after="0"/>
              <w:rPr>
                <w:rFonts w:cs="Times New Roman"/>
                <w:sz w:val="24"/>
                <w:szCs w:val="24"/>
              </w:rPr>
            </w:pPr>
            <w:r w:rsidRPr="007A47C5">
              <w:rPr>
                <w:rFonts w:cs="Times New Roman"/>
                <w:sz w:val="24"/>
                <w:szCs w:val="24"/>
              </w:rPr>
              <w:t>KNN Detector</w:t>
            </w:r>
          </w:p>
        </w:tc>
        <w:tc>
          <w:tcPr>
            <w:tcW w:w="2268" w:type="dxa"/>
            <w:vAlign w:val="center"/>
          </w:tcPr>
          <w:p w14:paraId="7216F375" w14:textId="77777777" w:rsidR="00596475" w:rsidRPr="007A47C5" w:rsidRDefault="00000000">
            <w:pPr>
              <w:spacing w:after="0"/>
              <w:rPr>
                <w:rFonts w:cs="Times New Roman"/>
                <w:sz w:val="24"/>
                <w:szCs w:val="24"/>
              </w:rPr>
            </w:pPr>
            <w:r w:rsidRPr="007A47C5">
              <w:rPr>
                <w:rFonts w:cs="Times New Roman"/>
                <w:sz w:val="24"/>
                <w:szCs w:val="24"/>
              </w:rPr>
              <w:t>khoảng 0.69s - 1.00s</w:t>
            </w:r>
          </w:p>
        </w:tc>
        <w:tc>
          <w:tcPr>
            <w:tcW w:w="3969" w:type="dxa"/>
            <w:vAlign w:val="center"/>
          </w:tcPr>
          <w:p w14:paraId="7586C5AA" w14:textId="77777777" w:rsidR="00596475" w:rsidRPr="007A47C5" w:rsidRDefault="00000000">
            <w:pPr>
              <w:spacing w:after="0"/>
              <w:rPr>
                <w:rFonts w:cs="Times New Roman"/>
                <w:sz w:val="24"/>
                <w:szCs w:val="24"/>
              </w:rPr>
            </w:pPr>
            <w:r w:rsidRPr="007A47C5">
              <w:rPr>
                <w:rFonts w:cs="Times New Roman"/>
                <w:sz w:val="24"/>
                <w:szCs w:val="24"/>
              </w:rPr>
              <w:t>Tìm 5 hàng xóm normal gần nhất</w:t>
            </w:r>
          </w:p>
        </w:tc>
      </w:tr>
      <w:tr w:rsidR="00666C83" w:rsidRPr="007A47C5" w14:paraId="721F4DAD" w14:textId="77777777">
        <w:trPr>
          <w:jc w:val="center"/>
        </w:trPr>
        <w:tc>
          <w:tcPr>
            <w:tcW w:w="2268" w:type="dxa"/>
            <w:vAlign w:val="center"/>
          </w:tcPr>
          <w:p w14:paraId="6C38B595" w14:textId="77777777" w:rsidR="00596475" w:rsidRPr="007A47C5" w:rsidRDefault="00000000">
            <w:pPr>
              <w:spacing w:after="0"/>
              <w:rPr>
                <w:rFonts w:cs="Times New Roman"/>
                <w:sz w:val="24"/>
                <w:szCs w:val="24"/>
              </w:rPr>
            </w:pPr>
            <w:r w:rsidRPr="007A47C5">
              <w:rPr>
                <w:rFonts w:cs="Times New Roman"/>
                <w:sz w:val="24"/>
                <w:szCs w:val="24"/>
              </w:rPr>
              <w:t>Parallel total</w:t>
            </w:r>
          </w:p>
        </w:tc>
        <w:tc>
          <w:tcPr>
            <w:tcW w:w="2268" w:type="dxa"/>
            <w:vAlign w:val="center"/>
          </w:tcPr>
          <w:p w14:paraId="569B00BA" w14:textId="77777777" w:rsidR="00596475" w:rsidRPr="007A47C5" w:rsidRDefault="00000000">
            <w:pPr>
              <w:spacing w:after="0"/>
              <w:rPr>
                <w:rFonts w:cs="Times New Roman"/>
                <w:sz w:val="24"/>
                <w:szCs w:val="24"/>
              </w:rPr>
            </w:pPr>
            <w:r w:rsidRPr="007A47C5">
              <w:rPr>
                <w:rFonts w:cs="Times New Roman"/>
                <w:sz w:val="24"/>
                <w:szCs w:val="24"/>
              </w:rPr>
              <w:t>xấp xỉ task lâu nhất</w:t>
            </w:r>
          </w:p>
        </w:tc>
        <w:tc>
          <w:tcPr>
            <w:tcW w:w="3969" w:type="dxa"/>
            <w:vAlign w:val="center"/>
          </w:tcPr>
          <w:p w14:paraId="1377B31E" w14:textId="77777777" w:rsidR="00596475" w:rsidRPr="007A47C5" w:rsidRDefault="00000000">
            <w:pPr>
              <w:spacing w:after="0"/>
              <w:rPr>
                <w:rFonts w:cs="Times New Roman"/>
                <w:sz w:val="24"/>
                <w:szCs w:val="24"/>
              </w:rPr>
            </w:pPr>
            <w:r w:rsidRPr="007A47C5">
              <w:rPr>
                <w:rFonts w:cs="Times New Roman"/>
                <w:sz w:val="24"/>
                <w:szCs w:val="24"/>
              </w:rPr>
              <w:t>Giảm thời gian so với chạy tuần tự</w:t>
            </w:r>
          </w:p>
        </w:tc>
      </w:tr>
    </w:tbl>
    <w:p w14:paraId="35F3E680" w14:textId="77777777" w:rsidR="00596475" w:rsidRPr="007A47C5" w:rsidRDefault="00596475">
      <w:pPr>
        <w:spacing w:after="0"/>
        <w:rPr>
          <w:rFonts w:cs="Times New Roman"/>
          <w:sz w:val="24"/>
          <w:szCs w:val="24"/>
        </w:rPr>
      </w:pPr>
    </w:p>
    <w:p w14:paraId="68DE91B1" w14:textId="77777777" w:rsidR="00596475" w:rsidRPr="007A47C5" w:rsidRDefault="00000000">
      <w:pPr>
        <w:pStyle w:val="Heading3"/>
        <w:rPr>
          <w:rFonts w:ascii="Times New Roman" w:hAnsi="Times New Roman" w:cs="Times New Roman"/>
          <w:color w:val="auto"/>
          <w:sz w:val="24"/>
          <w:szCs w:val="24"/>
        </w:rPr>
      </w:pPr>
      <w:bookmarkStart w:id="13" w:name="_Toc232190384"/>
      <w:r w:rsidRPr="007A47C5">
        <w:rPr>
          <w:rFonts w:ascii="Times New Roman" w:hAnsi="Times New Roman" w:cs="Times New Roman"/>
          <w:color w:val="auto"/>
          <w:sz w:val="24"/>
          <w:szCs w:val="24"/>
        </w:rPr>
        <w:t>1.7. Ensemble Voting</w:t>
      </w:r>
      <w:bookmarkEnd w:id="13"/>
    </w:p>
    <w:p w14:paraId="3D88214C" w14:textId="77777777" w:rsidR="00596475" w:rsidRPr="007A47C5" w:rsidRDefault="00000000">
      <w:pPr>
        <w:jc w:val="both"/>
        <w:rPr>
          <w:rFonts w:cs="Times New Roman"/>
          <w:sz w:val="24"/>
          <w:szCs w:val="24"/>
        </w:rPr>
      </w:pPr>
      <w:r w:rsidRPr="007A47C5">
        <w:rPr>
          <w:rFonts w:cs="Times New Roman"/>
          <w:sz w:val="24"/>
          <w:szCs w:val="24"/>
        </w:rPr>
        <w:t>Ensemble Voting kết hợp điểm anomaly từ Centroid và KNN để tạo quyết định cuối cùng. Công thức ensemble_score = 0.5 * centroid_score + 0.5 * knn_score. Một log được đánh dấu final anomaly nếu cả hai detector cùng flag, hoặc ensemble_score &gt;= 0.7.</w:t>
      </w:r>
    </w:p>
    <w:tbl>
      <w:tblPr>
        <w:tblStyle w:val="TableGrid"/>
        <w:tblW w:w="0" w:type="auto"/>
        <w:jc w:val="center"/>
        <w:tblLook w:val="04A0" w:firstRow="1" w:lastRow="0" w:firstColumn="1" w:lastColumn="0" w:noHBand="0" w:noVBand="1"/>
      </w:tblPr>
      <w:tblGrid>
        <w:gridCol w:w="4535"/>
        <w:gridCol w:w="2835"/>
      </w:tblGrid>
      <w:tr w:rsidR="00666C83" w:rsidRPr="007A47C5" w14:paraId="4FF5E3D9" w14:textId="77777777" w:rsidTr="007A47C5">
        <w:trPr>
          <w:jc w:val="center"/>
        </w:trPr>
        <w:tc>
          <w:tcPr>
            <w:tcW w:w="4535" w:type="dxa"/>
            <w:shd w:val="clear" w:color="auto" w:fill="FFFFFF" w:themeFill="background1"/>
            <w:vAlign w:val="center"/>
          </w:tcPr>
          <w:p w14:paraId="2A722CF7" w14:textId="77777777" w:rsidR="00596475" w:rsidRPr="007A47C5" w:rsidRDefault="00000000">
            <w:pPr>
              <w:spacing w:after="0"/>
              <w:rPr>
                <w:rFonts w:cs="Times New Roman"/>
                <w:color w:val="000000" w:themeColor="text1"/>
                <w:sz w:val="24"/>
                <w:szCs w:val="24"/>
              </w:rPr>
            </w:pPr>
            <w:r w:rsidRPr="007A47C5">
              <w:rPr>
                <w:rFonts w:cs="Times New Roman"/>
                <w:b/>
                <w:color w:val="000000" w:themeColor="text1"/>
                <w:sz w:val="24"/>
                <w:szCs w:val="24"/>
              </w:rPr>
              <w:t>Detector</w:t>
            </w:r>
          </w:p>
        </w:tc>
        <w:tc>
          <w:tcPr>
            <w:tcW w:w="2835" w:type="dxa"/>
            <w:shd w:val="clear" w:color="auto" w:fill="FFFFFF" w:themeFill="background1"/>
            <w:vAlign w:val="center"/>
          </w:tcPr>
          <w:p w14:paraId="7933B6BA" w14:textId="77777777" w:rsidR="00596475" w:rsidRPr="007A47C5" w:rsidRDefault="00000000">
            <w:pPr>
              <w:spacing w:after="0"/>
              <w:rPr>
                <w:rFonts w:cs="Times New Roman"/>
                <w:color w:val="000000" w:themeColor="text1"/>
                <w:sz w:val="24"/>
                <w:szCs w:val="24"/>
              </w:rPr>
            </w:pPr>
            <w:r w:rsidRPr="007A47C5">
              <w:rPr>
                <w:rFonts w:cs="Times New Roman"/>
                <w:b/>
                <w:color w:val="000000" w:themeColor="text1"/>
                <w:sz w:val="24"/>
                <w:szCs w:val="24"/>
              </w:rPr>
              <w:t>Số anomaly</w:t>
            </w:r>
          </w:p>
        </w:tc>
      </w:tr>
      <w:tr w:rsidR="00666C83" w:rsidRPr="007A47C5" w14:paraId="7F91E432" w14:textId="77777777">
        <w:trPr>
          <w:jc w:val="center"/>
        </w:trPr>
        <w:tc>
          <w:tcPr>
            <w:tcW w:w="4535" w:type="dxa"/>
            <w:vAlign w:val="center"/>
          </w:tcPr>
          <w:p w14:paraId="2732D36D" w14:textId="77777777" w:rsidR="00596475" w:rsidRPr="007A47C5" w:rsidRDefault="00000000">
            <w:pPr>
              <w:spacing w:after="0"/>
              <w:rPr>
                <w:rFonts w:cs="Times New Roman"/>
                <w:sz w:val="24"/>
                <w:szCs w:val="24"/>
              </w:rPr>
            </w:pPr>
            <w:r w:rsidRPr="007A47C5">
              <w:rPr>
                <w:rFonts w:cs="Times New Roman"/>
                <w:sz w:val="24"/>
                <w:szCs w:val="24"/>
              </w:rPr>
              <w:t>Centroid Detector</w:t>
            </w:r>
          </w:p>
        </w:tc>
        <w:tc>
          <w:tcPr>
            <w:tcW w:w="2835" w:type="dxa"/>
            <w:vAlign w:val="center"/>
          </w:tcPr>
          <w:p w14:paraId="63E5BD09" w14:textId="77777777" w:rsidR="00596475" w:rsidRPr="007A47C5" w:rsidRDefault="00000000">
            <w:pPr>
              <w:spacing w:after="0"/>
              <w:rPr>
                <w:rFonts w:cs="Times New Roman"/>
                <w:sz w:val="24"/>
                <w:szCs w:val="24"/>
              </w:rPr>
            </w:pPr>
            <w:r w:rsidRPr="007A47C5">
              <w:rPr>
                <w:rFonts w:cs="Times New Roman"/>
                <w:sz w:val="24"/>
                <w:szCs w:val="24"/>
              </w:rPr>
              <w:t>33</w:t>
            </w:r>
          </w:p>
        </w:tc>
      </w:tr>
      <w:tr w:rsidR="00666C83" w:rsidRPr="007A47C5" w14:paraId="6747FDC9" w14:textId="77777777">
        <w:trPr>
          <w:jc w:val="center"/>
        </w:trPr>
        <w:tc>
          <w:tcPr>
            <w:tcW w:w="4535" w:type="dxa"/>
            <w:vAlign w:val="center"/>
          </w:tcPr>
          <w:p w14:paraId="1AEC61E1" w14:textId="77777777" w:rsidR="00596475" w:rsidRPr="007A47C5" w:rsidRDefault="00000000">
            <w:pPr>
              <w:spacing w:after="0"/>
              <w:rPr>
                <w:rFonts w:cs="Times New Roman"/>
                <w:sz w:val="24"/>
                <w:szCs w:val="24"/>
              </w:rPr>
            </w:pPr>
            <w:r w:rsidRPr="007A47C5">
              <w:rPr>
                <w:rFonts w:cs="Times New Roman"/>
                <w:sz w:val="24"/>
                <w:szCs w:val="24"/>
              </w:rPr>
              <w:t>KNN Detector</w:t>
            </w:r>
          </w:p>
        </w:tc>
        <w:tc>
          <w:tcPr>
            <w:tcW w:w="2835" w:type="dxa"/>
            <w:vAlign w:val="center"/>
          </w:tcPr>
          <w:p w14:paraId="7973B732" w14:textId="77777777" w:rsidR="00596475" w:rsidRPr="007A47C5" w:rsidRDefault="00000000">
            <w:pPr>
              <w:spacing w:after="0"/>
              <w:rPr>
                <w:rFonts w:cs="Times New Roman"/>
                <w:sz w:val="24"/>
                <w:szCs w:val="24"/>
              </w:rPr>
            </w:pPr>
            <w:r w:rsidRPr="007A47C5">
              <w:rPr>
                <w:rFonts w:cs="Times New Roman"/>
                <w:sz w:val="24"/>
                <w:szCs w:val="24"/>
              </w:rPr>
              <w:t>44</w:t>
            </w:r>
          </w:p>
        </w:tc>
      </w:tr>
      <w:tr w:rsidR="00666C83" w:rsidRPr="007A47C5" w14:paraId="2503DA2F" w14:textId="77777777">
        <w:trPr>
          <w:jc w:val="center"/>
        </w:trPr>
        <w:tc>
          <w:tcPr>
            <w:tcW w:w="4535" w:type="dxa"/>
            <w:vAlign w:val="center"/>
          </w:tcPr>
          <w:p w14:paraId="4FDFF557" w14:textId="77777777" w:rsidR="00596475" w:rsidRPr="007A47C5" w:rsidRDefault="00000000">
            <w:pPr>
              <w:spacing w:after="0"/>
              <w:rPr>
                <w:rFonts w:cs="Times New Roman"/>
                <w:sz w:val="24"/>
                <w:szCs w:val="24"/>
              </w:rPr>
            </w:pPr>
            <w:r w:rsidRPr="007A47C5">
              <w:rPr>
                <w:rFonts w:cs="Times New Roman"/>
                <w:sz w:val="24"/>
                <w:szCs w:val="24"/>
              </w:rPr>
              <w:t>Ensemble final anomalies</w:t>
            </w:r>
          </w:p>
        </w:tc>
        <w:tc>
          <w:tcPr>
            <w:tcW w:w="2835" w:type="dxa"/>
            <w:vAlign w:val="center"/>
          </w:tcPr>
          <w:p w14:paraId="5DD3E4F8" w14:textId="77777777" w:rsidR="00596475" w:rsidRPr="007A47C5" w:rsidRDefault="00000000">
            <w:pPr>
              <w:spacing w:after="0"/>
              <w:rPr>
                <w:rFonts w:cs="Times New Roman"/>
                <w:sz w:val="24"/>
                <w:szCs w:val="24"/>
              </w:rPr>
            </w:pPr>
            <w:r w:rsidRPr="007A47C5">
              <w:rPr>
                <w:rFonts w:cs="Times New Roman"/>
                <w:sz w:val="24"/>
                <w:szCs w:val="24"/>
              </w:rPr>
              <w:t>26</w:t>
            </w:r>
          </w:p>
        </w:tc>
      </w:tr>
    </w:tbl>
    <w:p w14:paraId="1FD5F99E" w14:textId="77777777" w:rsidR="00596475" w:rsidRPr="007A47C5" w:rsidRDefault="00596475">
      <w:pPr>
        <w:spacing w:after="0"/>
        <w:rPr>
          <w:rFonts w:cs="Times New Roman"/>
          <w:sz w:val="24"/>
          <w:szCs w:val="24"/>
        </w:rPr>
      </w:pPr>
    </w:p>
    <w:p w14:paraId="6ED5F33E" w14:textId="77777777" w:rsidR="00596475" w:rsidRPr="007A47C5" w:rsidRDefault="00000000">
      <w:pPr>
        <w:jc w:val="both"/>
        <w:rPr>
          <w:rFonts w:cs="Times New Roman"/>
          <w:sz w:val="24"/>
          <w:szCs w:val="24"/>
        </w:rPr>
      </w:pPr>
      <w:r w:rsidRPr="007A47C5">
        <w:rPr>
          <w:rFonts w:cs="Times New Roman"/>
          <w:sz w:val="24"/>
          <w:szCs w:val="24"/>
        </w:rPr>
        <w:t>Việc kết hợp này giúp giảm số cảnh báo cuối từ 33/44 xuống 26, phù hợp với mục tiêu giảm false positive trước khi gửi sang LLM.</w:t>
      </w:r>
    </w:p>
    <w:p w14:paraId="20E1915A" w14:textId="77777777" w:rsidR="00596475" w:rsidRPr="007A47C5" w:rsidRDefault="00000000">
      <w:pPr>
        <w:pStyle w:val="Heading3"/>
        <w:rPr>
          <w:rFonts w:ascii="Times New Roman" w:hAnsi="Times New Roman" w:cs="Times New Roman"/>
          <w:color w:val="auto"/>
          <w:sz w:val="24"/>
          <w:szCs w:val="24"/>
        </w:rPr>
      </w:pPr>
      <w:bookmarkStart w:id="14" w:name="_Toc232190385"/>
      <w:r w:rsidRPr="007A47C5">
        <w:rPr>
          <w:rFonts w:ascii="Times New Roman" w:hAnsi="Times New Roman" w:cs="Times New Roman"/>
          <w:color w:val="auto"/>
          <w:sz w:val="24"/>
          <w:szCs w:val="24"/>
        </w:rPr>
        <w:t>1.8. LLM Explanation</w:t>
      </w:r>
      <w:bookmarkEnd w:id="14"/>
    </w:p>
    <w:p w14:paraId="0891FF0B" w14:textId="77777777" w:rsidR="00596475" w:rsidRPr="007A47C5" w:rsidRDefault="00000000">
      <w:pPr>
        <w:jc w:val="both"/>
        <w:rPr>
          <w:rFonts w:cs="Times New Roman"/>
          <w:sz w:val="24"/>
          <w:szCs w:val="24"/>
        </w:rPr>
      </w:pPr>
      <w:r w:rsidRPr="007A47C5">
        <w:rPr>
          <w:rFonts w:cs="Times New Roman"/>
          <w:sz w:val="24"/>
          <w:szCs w:val="24"/>
        </w:rPr>
        <w:t>Sau Ensemble Voting, hệ thống không gửi toàn bộ 26 anomaly sang LLM. Script explain_anomalies.py sắp xếp anomaly theo ensemble_score, áp dụng signature-based deduplication để loại bỏ các log trùng loại, sau đó gửi 6 anomaly type tiêu biểu sang DeepSeek.</w:t>
      </w:r>
    </w:p>
    <w:tbl>
      <w:tblPr>
        <w:tblStyle w:val="TableGrid"/>
        <w:tblW w:w="0" w:type="auto"/>
        <w:jc w:val="center"/>
        <w:tblLook w:val="04A0" w:firstRow="1" w:lastRow="0" w:firstColumn="1" w:lastColumn="0" w:noHBand="0" w:noVBand="1"/>
      </w:tblPr>
      <w:tblGrid>
        <w:gridCol w:w="2835"/>
        <w:gridCol w:w="5669"/>
      </w:tblGrid>
      <w:tr w:rsidR="00666C83" w:rsidRPr="007A47C5" w14:paraId="23D2891D" w14:textId="77777777" w:rsidTr="007A47C5">
        <w:trPr>
          <w:jc w:val="center"/>
        </w:trPr>
        <w:tc>
          <w:tcPr>
            <w:tcW w:w="2835" w:type="dxa"/>
            <w:shd w:val="clear" w:color="auto" w:fill="FFFFFF" w:themeFill="background1"/>
            <w:vAlign w:val="center"/>
          </w:tcPr>
          <w:p w14:paraId="63F1F833" w14:textId="77777777" w:rsidR="00596475" w:rsidRPr="007A47C5" w:rsidRDefault="00000000">
            <w:pPr>
              <w:spacing w:after="0"/>
              <w:rPr>
                <w:rFonts w:cs="Times New Roman"/>
                <w:sz w:val="24"/>
                <w:szCs w:val="24"/>
              </w:rPr>
            </w:pPr>
            <w:r w:rsidRPr="007A47C5">
              <w:rPr>
                <w:rFonts w:cs="Times New Roman"/>
                <w:b/>
                <w:sz w:val="24"/>
                <w:szCs w:val="24"/>
              </w:rPr>
              <w:t>Thuộc tính</w:t>
            </w:r>
          </w:p>
        </w:tc>
        <w:tc>
          <w:tcPr>
            <w:tcW w:w="5669" w:type="dxa"/>
            <w:shd w:val="clear" w:color="auto" w:fill="FFFFFF" w:themeFill="background1"/>
            <w:vAlign w:val="center"/>
          </w:tcPr>
          <w:p w14:paraId="54CBA700" w14:textId="77777777" w:rsidR="00596475" w:rsidRPr="007A47C5" w:rsidRDefault="00000000">
            <w:pPr>
              <w:spacing w:after="0"/>
              <w:rPr>
                <w:rFonts w:cs="Times New Roman"/>
                <w:sz w:val="24"/>
                <w:szCs w:val="24"/>
              </w:rPr>
            </w:pPr>
            <w:r w:rsidRPr="007A47C5">
              <w:rPr>
                <w:rFonts w:cs="Times New Roman"/>
                <w:b/>
                <w:sz w:val="24"/>
                <w:szCs w:val="24"/>
              </w:rPr>
              <w:t>Giá trị</w:t>
            </w:r>
          </w:p>
        </w:tc>
      </w:tr>
      <w:tr w:rsidR="00666C83" w:rsidRPr="007A47C5" w14:paraId="4E44A75B" w14:textId="77777777">
        <w:trPr>
          <w:jc w:val="center"/>
        </w:trPr>
        <w:tc>
          <w:tcPr>
            <w:tcW w:w="2835" w:type="dxa"/>
            <w:vAlign w:val="center"/>
          </w:tcPr>
          <w:p w14:paraId="5EE2D667" w14:textId="77777777" w:rsidR="00596475" w:rsidRPr="007A47C5" w:rsidRDefault="00000000">
            <w:pPr>
              <w:spacing w:after="0"/>
              <w:rPr>
                <w:rFonts w:cs="Times New Roman"/>
                <w:sz w:val="24"/>
                <w:szCs w:val="24"/>
              </w:rPr>
            </w:pPr>
            <w:r w:rsidRPr="007A47C5">
              <w:rPr>
                <w:rFonts w:cs="Times New Roman"/>
                <w:sz w:val="24"/>
                <w:szCs w:val="24"/>
              </w:rPr>
              <w:t>Script</w:t>
            </w:r>
          </w:p>
        </w:tc>
        <w:tc>
          <w:tcPr>
            <w:tcW w:w="5669" w:type="dxa"/>
            <w:vAlign w:val="center"/>
          </w:tcPr>
          <w:p w14:paraId="3F482873" w14:textId="77777777" w:rsidR="00596475" w:rsidRPr="007A47C5" w:rsidRDefault="00000000">
            <w:pPr>
              <w:spacing w:after="0"/>
              <w:rPr>
                <w:rFonts w:cs="Times New Roman"/>
                <w:sz w:val="24"/>
                <w:szCs w:val="24"/>
              </w:rPr>
            </w:pPr>
            <w:r w:rsidRPr="007A47C5">
              <w:rPr>
                <w:rFonts w:cs="Times New Roman"/>
                <w:sz w:val="24"/>
                <w:szCs w:val="24"/>
              </w:rPr>
              <w:t>scripts/explain_anomalies.py</w:t>
            </w:r>
          </w:p>
        </w:tc>
      </w:tr>
      <w:tr w:rsidR="00666C83" w:rsidRPr="007A47C5" w14:paraId="76A27A0B" w14:textId="77777777">
        <w:trPr>
          <w:jc w:val="center"/>
        </w:trPr>
        <w:tc>
          <w:tcPr>
            <w:tcW w:w="2835" w:type="dxa"/>
            <w:vAlign w:val="center"/>
          </w:tcPr>
          <w:p w14:paraId="3AD53742" w14:textId="77777777" w:rsidR="00596475" w:rsidRPr="007A47C5" w:rsidRDefault="00000000">
            <w:pPr>
              <w:spacing w:after="0"/>
              <w:rPr>
                <w:rFonts w:cs="Times New Roman"/>
                <w:sz w:val="24"/>
                <w:szCs w:val="24"/>
              </w:rPr>
            </w:pPr>
            <w:r w:rsidRPr="007A47C5">
              <w:rPr>
                <w:rFonts w:cs="Times New Roman"/>
                <w:sz w:val="24"/>
                <w:szCs w:val="24"/>
              </w:rPr>
              <w:t>Skill</w:t>
            </w:r>
          </w:p>
        </w:tc>
        <w:tc>
          <w:tcPr>
            <w:tcW w:w="5669" w:type="dxa"/>
            <w:vAlign w:val="center"/>
          </w:tcPr>
          <w:p w14:paraId="20B5B9B8" w14:textId="77777777" w:rsidR="00596475" w:rsidRPr="007A47C5" w:rsidRDefault="00000000">
            <w:pPr>
              <w:spacing w:after="0"/>
              <w:rPr>
                <w:rFonts w:cs="Times New Roman"/>
                <w:sz w:val="24"/>
                <w:szCs w:val="24"/>
              </w:rPr>
            </w:pPr>
            <w:r w:rsidRPr="007A47C5">
              <w:rPr>
                <w:rFonts w:cs="Times New Roman"/>
                <w:sz w:val="24"/>
                <w:szCs w:val="24"/>
              </w:rPr>
              <w:t>llm-explanation</w:t>
            </w:r>
          </w:p>
        </w:tc>
      </w:tr>
      <w:tr w:rsidR="00666C83" w:rsidRPr="007A47C5" w14:paraId="5C3940A0" w14:textId="77777777">
        <w:trPr>
          <w:jc w:val="center"/>
        </w:trPr>
        <w:tc>
          <w:tcPr>
            <w:tcW w:w="2835" w:type="dxa"/>
            <w:vAlign w:val="center"/>
          </w:tcPr>
          <w:p w14:paraId="5230ECA9" w14:textId="77777777" w:rsidR="00596475" w:rsidRPr="007A47C5" w:rsidRDefault="00000000">
            <w:pPr>
              <w:spacing w:after="0"/>
              <w:rPr>
                <w:rFonts w:cs="Times New Roman"/>
                <w:sz w:val="24"/>
                <w:szCs w:val="24"/>
              </w:rPr>
            </w:pPr>
            <w:r w:rsidRPr="007A47C5">
              <w:rPr>
                <w:rFonts w:cs="Times New Roman"/>
                <w:sz w:val="24"/>
                <w:szCs w:val="24"/>
              </w:rPr>
              <w:t>Model</w:t>
            </w:r>
          </w:p>
        </w:tc>
        <w:tc>
          <w:tcPr>
            <w:tcW w:w="5669" w:type="dxa"/>
            <w:vAlign w:val="center"/>
          </w:tcPr>
          <w:p w14:paraId="39F3E231" w14:textId="77777777" w:rsidR="00596475" w:rsidRPr="007A47C5" w:rsidRDefault="00000000">
            <w:pPr>
              <w:spacing w:after="0"/>
              <w:rPr>
                <w:rFonts w:cs="Times New Roman"/>
                <w:sz w:val="24"/>
                <w:szCs w:val="24"/>
              </w:rPr>
            </w:pPr>
            <w:r w:rsidRPr="007A47C5">
              <w:rPr>
                <w:rFonts w:cs="Times New Roman"/>
                <w:sz w:val="24"/>
                <w:szCs w:val="24"/>
              </w:rPr>
              <w:t>deepseek-chat</w:t>
            </w:r>
          </w:p>
        </w:tc>
      </w:tr>
      <w:tr w:rsidR="00666C83" w:rsidRPr="007A47C5" w14:paraId="09BDC800" w14:textId="77777777">
        <w:trPr>
          <w:jc w:val="center"/>
        </w:trPr>
        <w:tc>
          <w:tcPr>
            <w:tcW w:w="2835" w:type="dxa"/>
            <w:vAlign w:val="center"/>
          </w:tcPr>
          <w:p w14:paraId="1B711743" w14:textId="77777777" w:rsidR="00596475" w:rsidRPr="007A47C5" w:rsidRDefault="00000000">
            <w:pPr>
              <w:spacing w:after="0"/>
              <w:rPr>
                <w:rFonts w:cs="Times New Roman"/>
                <w:sz w:val="24"/>
                <w:szCs w:val="24"/>
              </w:rPr>
            </w:pPr>
            <w:r w:rsidRPr="007A47C5">
              <w:rPr>
                <w:rFonts w:cs="Times New Roman"/>
                <w:sz w:val="24"/>
                <w:szCs w:val="24"/>
              </w:rPr>
              <w:t>Input</w:t>
            </w:r>
          </w:p>
        </w:tc>
        <w:tc>
          <w:tcPr>
            <w:tcW w:w="5669" w:type="dxa"/>
            <w:vAlign w:val="center"/>
          </w:tcPr>
          <w:p w14:paraId="5C9636B6" w14:textId="77777777" w:rsidR="00596475" w:rsidRPr="007A47C5" w:rsidRDefault="00000000">
            <w:pPr>
              <w:spacing w:after="0"/>
              <w:rPr>
                <w:rFonts w:cs="Times New Roman"/>
                <w:sz w:val="24"/>
                <w:szCs w:val="24"/>
              </w:rPr>
            </w:pPr>
            <w:r w:rsidRPr="007A47C5">
              <w:rPr>
                <w:rFonts w:cs="Times New Roman"/>
                <w:sz w:val="24"/>
                <w:szCs w:val="24"/>
              </w:rPr>
              <w:t>ensemble_</w:t>
            </w:r>
            <w:proofErr w:type="gramStart"/>
            <w:r w:rsidRPr="007A47C5">
              <w:rPr>
                <w:rFonts w:cs="Times New Roman"/>
                <w:sz w:val="24"/>
                <w:szCs w:val="24"/>
              </w:rPr>
              <w:t>results.json</w:t>
            </w:r>
            <w:proofErr w:type="gramEnd"/>
          </w:p>
        </w:tc>
      </w:tr>
      <w:tr w:rsidR="00666C83" w:rsidRPr="007A47C5" w14:paraId="0A2A548F" w14:textId="77777777">
        <w:trPr>
          <w:jc w:val="center"/>
        </w:trPr>
        <w:tc>
          <w:tcPr>
            <w:tcW w:w="2835" w:type="dxa"/>
            <w:vAlign w:val="center"/>
          </w:tcPr>
          <w:p w14:paraId="50AE6058" w14:textId="77777777" w:rsidR="00596475" w:rsidRPr="007A47C5" w:rsidRDefault="00000000">
            <w:pPr>
              <w:spacing w:after="0"/>
              <w:rPr>
                <w:rFonts w:cs="Times New Roman"/>
                <w:sz w:val="24"/>
                <w:szCs w:val="24"/>
              </w:rPr>
            </w:pPr>
            <w:r w:rsidRPr="007A47C5">
              <w:rPr>
                <w:rFonts w:cs="Times New Roman"/>
                <w:sz w:val="24"/>
                <w:szCs w:val="24"/>
              </w:rPr>
              <w:t>Output</w:t>
            </w:r>
          </w:p>
        </w:tc>
        <w:tc>
          <w:tcPr>
            <w:tcW w:w="5669" w:type="dxa"/>
            <w:vAlign w:val="center"/>
          </w:tcPr>
          <w:p w14:paraId="4CB30096" w14:textId="77777777" w:rsidR="00596475" w:rsidRPr="007A47C5" w:rsidRDefault="00000000">
            <w:pPr>
              <w:spacing w:after="0"/>
              <w:rPr>
                <w:rFonts w:cs="Times New Roman"/>
                <w:sz w:val="24"/>
                <w:szCs w:val="24"/>
              </w:rPr>
            </w:pPr>
            <w:r w:rsidRPr="007A47C5">
              <w:rPr>
                <w:rFonts w:cs="Times New Roman"/>
                <w:sz w:val="24"/>
                <w:szCs w:val="24"/>
              </w:rPr>
              <w:t>anomaly_</w:t>
            </w:r>
            <w:proofErr w:type="gramStart"/>
            <w:r w:rsidRPr="007A47C5">
              <w:rPr>
                <w:rFonts w:cs="Times New Roman"/>
                <w:sz w:val="24"/>
                <w:szCs w:val="24"/>
              </w:rPr>
              <w:t>report.json</w:t>
            </w:r>
            <w:proofErr w:type="gramEnd"/>
          </w:p>
        </w:tc>
      </w:tr>
      <w:tr w:rsidR="00666C83" w:rsidRPr="007A47C5" w14:paraId="22D739DF" w14:textId="77777777">
        <w:trPr>
          <w:jc w:val="center"/>
        </w:trPr>
        <w:tc>
          <w:tcPr>
            <w:tcW w:w="2835" w:type="dxa"/>
            <w:vAlign w:val="center"/>
          </w:tcPr>
          <w:p w14:paraId="14FAB22A" w14:textId="77777777" w:rsidR="00596475" w:rsidRPr="007A47C5" w:rsidRDefault="00000000">
            <w:pPr>
              <w:spacing w:after="0"/>
              <w:rPr>
                <w:rFonts w:cs="Times New Roman"/>
                <w:sz w:val="24"/>
                <w:szCs w:val="24"/>
              </w:rPr>
            </w:pPr>
            <w:r w:rsidRPr="007A47C5">
              <w:rPr>
                <w:rFonts w:cs="Times New Roman"/>
                <w:sz w:val="24"/>
                <w:szCs w:val="24"/>
              </w:rPr>
              <w:t>Final anomalies</w:t>
            </w:r>
          </w:p>
        </w:tc>
        <w:tc>
          <w:tcPr>
            <w:tcW w:w="5669" w:type="dxa"/>
            <w:vAlign w:val="center"/>
          </w:tcPr>
          <w:p w14:paraId="7091C248" w14:textId="77777777" w:rsidR="00596475" w:rsidRPr="007A47C5" w:rsidRDefault="00000000">
            <w:pPr>
              <w:spacing w:after="0"/>
              <w:rPr>
                <w:rFonts w:cs="Times New Roman"/>
                <w:sz w:val="24"/>
                <w:szCs w:val="24"/>
              </w:rPr>
            </w:pPr>
            <w:r w:rsidRPr="007A47C5">
              <w:rPr>
                <w:rFonts w:cs="Times New Roman"/>
                <w:sz w:val="24"/>
                <w:szCs w:val="24"/>
              </w:rPr>
              <w:t>26</w:t>
            </w:r>
          </w:p>
        </w:tc>
      </w:tr>
      <w:tr w:rsidR="00666C83" w:rsidRPr="007A47C5" w14:paraId="7A27FEE6" w14:textId="77777777">
        <w:trPr>
          <w:jc w:val="center"/>
        </w:trPr>
        <w:tc>
          <w:tcPr>
            <w:tcW w:w="2835" w:type="dxa"/>
            <w:vAlign w:val="center"/>
          </w:tcPr>
          <w:p w14:paraId="35D3E146" w14:textId="77777777" w:rsidR="00596475" w:rsidRPr="007A47C5" w:rsidRDefault="00000000">
            <w:pPr>
              <w:spacing w:after="0"/>
              <w:rPr>
                <w:rFonts w:cs="Times New Roman"/>
                <w:sz w:val="24"/>
                <w:szCs w:val="24"/>
              </w:rPr>
            </w:pPr>
            <w:r w:rsidRPr="007A47C5">
              <w:rPr>
                <w:rFonts w:cs="Times New Roman"/>
                <w:sz w:val="24"/>
                <w:szCs w:val="24"/>
              </w:rPr>
              <w:t>Explained unique anomaly types</w:t>
            </w:r>
          </w:p>
        </w:tc>
        <w:tc>
          <w:tcPr>
            <w:tcW w:w="5669" w:type="dxa"/>
            <w:vAlign w:val="center"/>
          </w:tcPr>
          <w:p w14:paraId="1C761C4A" w14:textId="77777777" w:rsidR="00596475" w:rsidRPr="007A47C5" w:rsidRDefault="00000000">
            <w:pPr>
              <w:spacing w:after="0"/>
              <w:rPr>
                <w:rFonts w:cs="Times New Roman"/>
                <w:sz w:val="24"/>
                <w:szCs w:val="24"/>
              </w:rPr>
            </w:pPr>
            <w:r w:rsidRPr="007A47C5">
              <w:rPr>
                <w:rFonts w:cs="Times New Roman"/>
                <w:sz w:val="24"/>
                <w:szCs w:val="24"/>
              </w:rPr>
              <w:t>6</w:t>
            </w:r>
          </w:p>
        </w:tc>
      </w:tr>
    </w:tbl>
    <w:p w14:paraId="6B6AAA59" w14:textId="77777777" w:rsidR="00596475" w:rsidRPr="007A47C5" w:rsidRDefault="00596475">
      <w:pPr>
        <w:spacing w:after="0"/>
        <w:rPr>
          <w:rFonts w:cs="Times New Roman"/>
          <w:sz w:val="24"/>
          <w:szCs w:val="24"/>
        </w:rPr>
      </w:pPr>
    </w:p>
    <w:p w14:paraId="76160EA4" w14:textId="77777777" w:rsidR="00596475" w:rsidRPr="007A47C5" w:rsidRDefault="00000000">
      <w:pPr>
        <w:pStyle w:val="Heading3"/>
        <w:rPr>
          <w:rFonts w:ascii="Times New Roman" w:hAnsi="Times New Roman" w:cs="Times New Roman"/>
          <w:color w:val="auto"/>
          <w:sz w:val="24"/>
          <w:szCs w:val="24"/>
        </w:rPr>
      </w:pPr>
      <w:bookmarkStart w:id="15" w:name="_Toc232190386"/>
      <w:r w:rsidRPr="007A47C5">
        <w:rPr>
          <w:rFonts w:ascii="Times New Roman" w:hAnsi="Times New Roman" w:cs="Times New Roman"/>
          <w:color w:val="auto"/>
          <w:sz w:val="24"/>
          <w:szCs w:val="24"/>
        </w:rPr>
        <w:t>1.9. Reporting Engine</w:t>
      </w:r>
      <w:bookmarkEnd w:id="15"/>
    </w:p>
    <w:p w14:paraId="473CA296" w14:textId="77777777" w:rsidR="00596475" w:rsidRPr="007A47C5" w:rsidRDefault="00000000">
      <w:pPr>
        <w:jc w:val="both"/>
        <w:rPr>
          <w:rFonts w:cs="Times New Roman"/>
          <w:sz w:val="24"/>
          <w:szCs w:val="24"/>
        </w:rPr>
      </w:pPr>
      <w:r w:rsidRPr="007A47C5">
        <w:rPr>
          <w:rFonts w:cs="Times New Roman"/>
          <w:sz w:val="24"/>
          <w:szCs w:val="24"/>
        </w:rPr>
        <w:t>Reporting Engine chuyển kết quả kỹ thuật trong JSON thành báo cáo Markdown dễ đọc. scripts/report_writer.py đọc anomaly_</w:t>
      </w:r>
      <w:proofErr w:type="gramStart"/>
      <w:r w:rsidRPr="007A47C5">
        <w:rPr>
          <w:rFonts w:cs="Times New Roman"/>
          <w:sz w:val="24"/>
          <w:szCs w:val="24"/>
        </w:rPr>
        <w:t>report.json</w:t>
      </w:r>
      <w:proofErr w:type="gramEnd"/>
      <w:r w:rsidRPr="007A47C5">
        <w:rPr>
          <w:rFonts w:cs="Times New Roman"/>
          <w:sz w:val="24"/>
          <w:szCs w:val="24"/>
        </w:rPr>
        <w:t>, ensemble_results.json và parallel_trace.json để sinh outputs/ket_qua.md. scripts/evaluate.py tạo evaluation_</w:t>
      </w:r>
      <w:proofErr w:type="gramStart"/>
      <w:r w:rsidRPr="007A47C5">
        <w:rPr>
          <w:rFonts w:cs="Times New Roman"/>
          <w:sz w:val="24"/>
          <w:szCs w:val="24"/>
        </w:rPr>
        <w:t>metrics.json</w:t>
      </w:r>
      <w:proofErr w:type="gramEnd"/>
      <w:r w:rsidRPr="007A47C5">
        <w:rPr>
          <w:rFonts w:cs="Times New Roman"/>
          <w:sz w:val="24"/>
          <w:szCs w:val="24"/>
        </w:rPr>
        <w:t xml:space="preserve"> dựa trên ground_truth.json và ensemble_results.json.</w:t>
      </w:r>
    </w:p>
    <w:tbl>
      <w:tblPr>
        <w:tblStyle w:val="TableGrid"/>
        <w:tblW w:w="0" w:type="auto"/>
        <w:jc w:val="center"/>
        <w:tblLook w:val="04A0" w:firstRow="1" w:lastRow="0" w:firstColumn="1" w:lastColumn="0" w:noHBand="0" w:noVBand="1"/>
      </w:tblPr>
      <w:tblGrid>
        <w:gridCol w:w="3276"/>
        <w:gridCol w:w="5386"/>
      </w:tblGrid>
      <w:tr w:rsidR="00666C83" w:rsidRPr="007A47C5" w14:paraId="20812315" w14:textId="77777777" w:rsidTr="007A47C5">
        <w:trPr>
          <w:jc w:val="center"/>
        </w:trPr>
        <w:tc>
          <w:tcPr>
            <w:tcW w:w="3118" w:type="dxa"/>
            <w:shd w:val="clear" w:color="auto" w:fill="FFFFFF" w:themeFill="background1"/>
            <w:vAlign w:val="center"/>
          </w:tcPr>
          <w:p w14:paraId="7C363BD1" w14:textId="77777777" w:rsidR="00596475" w:rsidRPr="007A47C5" w:rsidRDefault="00000000">
            <w:pPr>
              <w:spacing w:after="0"/>
              <w:rPr>
                <w:rFonts w:cs="Times New Roman"/>
                <w:sz w:val="24"/>
                <w:szCs w:val="24"/>
              </w:rPr>
            </w:pPr>
            <w:r w:rsidRPr="007A47C5">
              <w:rPr>
                <w:rFonts w:cs="Times New Roman"/>
                <w:b/>
                <w:sz w:val="24"/>
                <w:szCs w:val="24"/>
              </w:rPr>
              <w:t>File output</w:t>
            </w:r>
          </w:p>
        </w:tc>
        <w:tc>
          <w:tcPr>
            <w:tcW w:w="5386" w:type="dxa"/>
            <w:shd w:val="clear" w:color="auto" w:fill="FFFFFF" w:themeFill="background1"/>
            <w:vAlign w:val="center"/>
          </w:tcPr>
          <w:p w14:paraId="47A1AD46" w14:textId="77777777" w:rsidR="00596475" w:rsidRPr="007A47C5" w:rsidRDefault="00000000">
            <w:pPr>
              <w:spacing w:after="0"/>
              <w:rPr>
                <w:rFonts w:cs="Times New Roman"/>
                <w:sz w:val="24"/>
                <w:szCs w:val="24"/>
              </w:rPr>
            </w:pPr>
            <w:r w:rsidRPr="007A47C5">
              <w:rPr>
                <w:rFonts w:cs="Times New Roman"/>
                <w:b/>
                <w:sz w:val="24"/>
                <w:szCs w:val="24"/>
              </w:rPr>
              <w:t>Ý nghĩa</w:t>
            </w:r>
          </w:p>
        </w:tc>
      </w:tr>
      <w:tr w:rsidR="00666C83" w:rsidRPr="007A47C5" w14:paraId="26D0F143" w14:textId="77777777">
        <w:trPr>
          <w:jc w:val="center"/>
        </w:trPr>
        <w:tc>
          <w:tcPr>
            <w:tcW w:w="3118" w:type="dxa"/>
            <w:vAlign w:val="center"/>
          </w:tcPr>
          <w:p w14:paraId="152BAF81" w14:textId="77777777" w:rsidR="00596475" w:rsidRPr="007A47C5" w:rsidRDefault="00000000">
            <w:pPr>
              <w:spacing w:after="0"/>
              <w:rPr>
                <w:rFonts w:cs="Times New Roman"/>
                <w:sz w:val="24"/>
                <w:szCs w:val="24"/>
              </w:rPr>
            </w:pPr>
            <w:r w:rsidRPr="007A47C5">
              <w:rPr>
                <w:rFonts w:cs="Times New Roman"/>
                <w:sz w:val="24"/>
                <w:szCs w:val="24"/>
              </w:rPr>
              <w:t>outputs/</w:t>
            </w:r>
            <w:proofErr w:type="spellStart"/>
            <w:r w:rsidRPr="007A47C5">
              <w:rPr>
                <w:rFonts w:cs="Times New Roman"/>
                <w:sz w:val="24"/>
                <w:szCs w:val="24"/>
              </w:rPr>
              <w:t>ensemble_results.json</w:t>
            </w:r>
            <w:proofErr w:type="spellEnd"/>
          </w:p>
        </w:tc>
        <w:tc>
          <w:tcPr>
            <w:tcW w:w="5386" w:type="dxa"/>
            <w:vAlign w:val="center"/>
          </w:tcPr>
          <w:p w14:paraId="47F8974B" w14:textId="77777777" w:rsidR="00596475" w:rsidRPr="007A47C5" w:rsidRDefault="00000000">
            <w:pPr>
              <w:spacing w:after="0"/>
              <w:rPr>
                <w:rFonts w:cs="Times New Roman"/>
                <w:sz w:val="24"/>
                <w:szCs w:val="24"/>
              </w:rPr>
            </w:pPr>
            <w:r w:rsidRPr="007A47C5">
              <w:rPr>
                <w:rFonts w:cs="Times New Roman"/>
                <w:sz w:val="24"/>
                <w:szCs w:val="24"/>
              </w:rPr>
              <w:t>Kết quả kết hợp của Centroid và KNN cho toàn bộ test logs.</w:t>
            </w:r>
          </w:p>
        </w:tc>
      </w:tr>
      <w:tr w:rsidR="00666C83" w:rsidRPr="007A47C5" w14:paraId="413DB3CD" w14:textId="77777777">
        <w:trPr>
          <w:jc w:val="center"/>
        </w:trPr>
        <w:tc>
          <w:tcPr>
            <w:tcW w:w="3118" w:type="dxa"/>
            <w:vAlign w:val="center"/>
          </w:tcPr>
          <w:p w14:paraId="38C46916" w14:textId="77777777" w:rsidR="00596475" w:rsidRPr="007A47C5" w:rsidRDefault="00000000">
            <w:pPr>
              <w:spacing w:after="0"/>
              <w:rPr>
                <w:rFonts w:cs="Times New Roman"/>
                <w:sz w:val="24"/>
                <w:szCs w:val="24"/>
              </w:rPr>
            </w:pPr>
            <w:r w:rsidRPr="007A47C5">
              <w:rPr>
                <w:rFonts w:cs="Times New Roman"/>
                <w:sz w:val="24"/>
                <w:szCs w:val="24"/>
              </w:rPr>
              <w:t>outputs/</w:t>
            </w:r>
            <w:proofErr w:type="spellStart"/>
            <w:r w:rsidRPr="007A47C5">
              <w:rPr>
                <w:rFonts w:cs="Times New Roman"/>
                <w:sz w:val="24"/>
                <w:szCs w:val="24"/>
              </w:rPr>
              <w:t>anomaly_report.json</w:t>
            </w:r>
            <w:proofErr w:type="spellEnd"/>
          </w:p>
        </w:tc>
        <w:tc>
          <w:tcPr>
            <w:tcW w:w="5386" w:type="dxa"/>
            <w:vAlign w:val="center"/>
          </w:tcPr>
          <w:p w14:paraId="62005159" w14:textId="77777777" w:rsidR="00596475" w:rsidRPr="007A47C5" w:rsidRDefault="00000000">
            <w:pPr>
              <w:spacing w:after="0"/>
              <w:rPr>
                <w:rFonts w:cs="Times New Roman"/>
                <w:sz w:val="24"/>
                <w:szCs w:val="24"/>
              </w:rPr>
            </w:pPr>
            <w:r w:rsidRPr="007A47C5">
              <w:rPr>
                <w:rFonts w:cs="Times New Roman"/>
                <w:sz w:val="24"/>
                <w:szCs w:val="24"/>
              </w:rPr>
              <w:t>Các anomaly tiêu biểu đã được DeepSeek giải thích.</w:t>
            </w:r>
          </w:p>
        </w:tc>
      </w:tr>
      <w:tr w:rsidR="00666C83" w:rsidRPr="007A47C5" w14:paraId="3E764AC5" w14:textId="77777777">
        <w:trPr>
          <w:jc w:val="center"/>
        </w:trPr>
        <w:tc>
          <w:tcPr>
            <w:tcW w:w="3118" w:type="dxa"/>
            <w:vAlign w:val="center"/>
          </w:tcPr>
          <w:p w14:paraId="77278B99" w14:textId="77777777" w:rsidR="00596475" w:rsidRPr="007A47C5" w:rsidRDefault="00000000">
            <w:pPr>
              <w:spacing w:after="0"/>
              <w:rPr>
                <w:rFonts w:cs="Times New Roman"/>
                <w:sz w:val="24"/>
                <w:szCs w:val="24"/>
              </w:rPr>
            </w:pPr>
            <w:r w:rsidRPr="007A47C5">
              <w:rPr>
                <w:rFonts w:cs="Times New Roman"/>
                <w:sz w:val="24"/>
                <w:szCs w:val="24"/>
              </w:rPr>
              <w:t>outputs/ket_qua.md</w:t>
            </w:r>
          </w:p>
        </w:tc>
        <w:tc>
          <w:tcPr>
            <w:tcW w:w="5386" w:type="dxa"/>
            <w:vAlign w:val="center"/>
          </w:tcPr>
          <w:p w14:paraId="43235B67" w14:textId="77777777" w:rsidR="00596475" w:rsidRPr="007A47C5" w:rsidRDefault="00000000">
            <w:pPr>
              <w:spacing w:after="0"/>
              <w:rPr>
                <w:rFonts w:cs="Times New Roman"/>
                <w:sz w:val="24"/>
                <w:szCs w:val="24"/>
              </w:rPr>
            </w:pPr>
            <w:r w:rsidRPr="007A47C5">
              <w:rPr>
                <w:rFonts w:cs="Times New Roman"/>
                <w:sz w:val="24"/>
                <w:szCs w:val="24"/>
              </w:rPr>
              <w:t>Báo cáo Markdown tự động sinh từ JSON.</w:t>
            </w:r>
          </w:p>
        </w:tc>
      </w:tr>
      <w:tr w:rsidR="00666C83" w:rsidRPr="007A47C5" w14:paraId="082E2065" w14:textId="77777777">
        <w:trPr>
          <w:jc w:val="center"/>
        </w:trPr>
        <w:tc>
          <w:tcPr>
            <w:tcW w:w="3118" w:type="dxa"/>
            <w:vAlign w:val="center"/>
          </w:tcPr>
          <w:p w14:paraId="5B1F44ED" w14:textId="77777777" w:rsidR="00596475" w:rsidRPr="007A47C5" w:rsidRDefault="00000000">
            <w:pPr>
              <w:spacing w:after="0"/>
              <w:rPr>
                <w:rFonts w:cs="Times New Roman"/>
                <w:sz w:val="24"/>
                <w:szCs w:val="24"/>
              </w:rPr>
            </w:pPr>
            <w:r w:rsidRPr="007A47C5">
              <w:rPr>
                <w:rFonts w:cs="Times New Roman"/>
                <w:sz w:val="24"/>
                <w:szCs w:val="24"/>
              </w:rPr>
              <w:t>outputs/</w:t>
            </w:r>
            <w:proofErr w:type="spellStart"/>
            <w:r w:rsidRPr="007A47C5">
              <w:rPr>
                <w:rFonts w:cs="Times New Roman"/>
                <w:sz w:val="24"/>
                <w:szCs w:val="24"/>
              </w:rPr>
              <w:t>evaluation_metrics.json</w:t>
            </w:r>
            <w:proofErr w:type="spellEnd"/>
          </w:p>
        </w:tc>
        <w:tc>
          <w:tcPr>
            <w:tcW w:w="5386" w:type="dxa"/>
            <w:vAlign w:val="center"/>
          </w:tcPr>
          <w:p w14:paraId="59A41E60" w14:textId="77777777" w:rsidR="00596475" w:rsidRPr="007A47C5" w:rsidRDefault="00000000">
            <w:pPr>
              <w:spacing w:after="0"/>
              <w:rPr>
                <w:rFonts w:cs="Times New Roman"/>
                <w:sz w:val="24"/>
                <w:szCs w:val="24"/>
              </w:rPr>
            </w:pPr>
            <w:r w:rsidRPr="007A47C5">
              <w:rPr>
                <w:rFonts w:cs="Times New Roman"/>
                <w:sz w:val="24"/>
                <w:szCs w:val="24"/>
              </w:rPr>
              <w:t>Các chỉ số TP, FP, FN, TN, Precision, Recall, F1, Accuracy.</w:t>
            </w:r>
          </w:p>
        </w:tc>
      </w:tr>
      <w:tr w:rsidR="00666C83" w:rsidRPr="007A47C5" w14:paraId="54CA2B0A" w14:textId="77777777">
        <w:trPr>
          <w:jc w:val="center"/>
        </w:trPr>
        <w:tc>
          <w:tcPr>
            <w:tcW w:w="3118" w:type="dxa"/>
            <w:vAlign w:val="center"/>
          </w:tcPr>
          <w:p w14:paraId="6C9D7C29" w14:textId="77777777" w:rsidR="00596475" w:rsidRPr="007A47C5" w:rsidRDefault="00000000">
            <w:pPr>
              <w:spacing w:after="0"/>
              <w:rPr>
                <w:rFonts w:cs="Times New Roman"/>
                <w:sz w:val="24"/>
                <w:szCs w:val="24"/>
              </w:rPr>
            </w:pPr>
            <w:r w:rsidRPr="007A47C5">
              <w:rPr>
                <w:rFonts w:cs="Times New Roman"/>
                <w:sz w:val="24"/>
                <w:szCs w:val="24"/>
              </w:rPr>
              <w:t>logs/pipeline.log</w:t>
            </w:r>
          </w:p>
        </w:tc>
        <w:tc>
          <w:tcPr>
            <w:tcW w:w="5386" w:type="dxa"/>
            <w:vAlign w:val="center"/>
          </w:tcPr>
          <w:p w14:paraId="70B116F2" w14:textId="77777777" w:rsidR="00596475" w:rsidRPr="007A47C5" w:rsidRDefault="00000000">
            <w:pPr>
              <w:spacing w:after="0"/>
              <w:rPr>
                <w:rFonts w:cs="Times New Roman"/>
                <w:sz w:val="24"/>
                <w:szCs w:val="24"/>
              </w:rPr>
            </w:pPr>
            <w:r w:rsidRPr="007A47C5">
              <w:rPr>
                <w:rFonts w:cs="Times New Roman"/>
                <w:sz w:val="24"/>
                <w:szCs w:val="24"/>
              </w:rPr>
              <w:t>Nhật ký chạy pipeline.</w:t>
            </w:r>
          </w:p>
        </w:tc>
      </w:tr>
      <w:tr w:rsidR="00666C83" w:rsidRPr="007A47C5" w14:paraId="5EF7E1C6" w14:textId="77777777">
        <w:trPr>
          <w:jc w:val="center"/>
        </w:trPr>
        <w:tc>
          <w:tcPr>
            <w:tcW w:w="3118" w:type="dxa"/>
            <w:vAlign w:val="center"/>
          </w:tcPr>
          <w:p w14:paraId="6AE1F27A" w14:textId="77777777" w:rsidR="00596475" w:rsidRPr="007A47C5" w:rsidRDefault="00000000">
            <w:pPr>
              <w:spacing w:after="0"/>
              <w:rPr>
                <w:rFonts w:cs="Times New Roman"/>
                <w:sz w:val="24"/>
                <w:szCs w:val="24"/>
              </w:rPr>
            </w:pPr>
            <w:r w:rsidRPr="007A47C5">
              <w:rPr>
                <w:rFonts w:cs="Times New Roman"/>
                <w:sz w:val="24"/>
                <w:szCs w:val="24"/>
              </w:rPr>
              <w:t>outputs/</w:t>
            </w:r>
            <w:proofErr w:type="spellStart"/>
            <w:r w:rsidRPr="007A47C5">
              <w:rPr>
                <w:rFonts w:cs="Times New Roman"/>
                <w:sz w:val="24"/>
                <w:szCs w:val="24"/>
              </w:rPr>
              <w:t>pipeline_trace.json</w:t>
            </w:r>
            <w:proofErr w:type="spellEnd"/>
          </w:p>
        </w:tc>
        <w:tc>
          <w:tcPr>
            <w:tcW w:w="5386" w:type="dxa"/>
            <w:vAlign w:val="center"/>
          </w:tcPr>
          <w:p w14:paraId="792015F9" w14:textId="77777777" w:rsidR="00596475" w:rsidRPr="007A47C5" w:rsidRDefault="00000000">
            <w:pPr>
              <w:spacing w:after="0"/>
              <w:rPr>
                <w:rFonts w:cs="Times New Roman"/>
                <w:sz w:val="24"/>
                <w:szCs w:val="24"/>
              </w:rPr>
            </w:pPr>
            <w:r w:rsidRPr="007A47C5">
              <w:rPr>
                <w:rFonts w:cs="Times New Roman"/>
                <w:sz w:val="24"/>
                <w:szCs w:val="24"/>
              </w:rPr>
              <w:t>Trace thời gian và trạng thái của từng bước trong pipeline.</w:t>
            </w:r>
          </w:p>
        </w:tc>
      </w:tr>
    </w:tbl>
    <w:p w14:paraId="669D4D8E" w14:textId="77777777" w:rsidR="00596475" w:rsidRPr="007A47C5" w:rsidRDefault="00596475">
      <w:pPr>
        <w:spacing w:after="0"/>
        <w:rPr>
          <w:rFonts w:cs="Times New Roman"/>
          <w:sz w:val="24"/>
          <w:szCs w:val="24"/>
        </w:rPr>
      </w:pPr>
    </w:p>
    <w:p w14:paraId="3BB53E9E" w14:textId="77777777" w:rsidR="00596475" w:rsidRPr="007A47C5" w:rsidRDefault="00000000">
      <w:pPr>
        <w:pStyle w:val="Heading3"/>
        <w:rPr>
          <w:rFonts w:ascii="Times New Roman" w:hAnsi="Times New Roman" w:cs="Times New Roman"/>
          <w:color w:val="auto"/>
          <w:sz w:val="24"/>
          <w:szCs w:val="24"/>
        </w:rPr>
      </w:pPr>
      <w:bookmarkStart w:id="16" w:name="_Toc232190387"/>
      <w:r w:rsidRPr="007A47C5">
        <w:rPr>
          <w:rFonts w:ascii="Times New Roman" w:hAnsi="Times New Roman" w:cs="Times New Roman"/>
          <w:color w:val="auto"/>
          <w:sz w:val="24"/>
          <w:szCs w:val="24"/>
        </w:rPr>
        <w:t>1.10. Pi Agent Integration: agent, chain, skill, prompt</w:t>
      </w:r>
      <w:bookmarkEnd w:id="16"/>
    </w:p>
    <w:p w14:paraId="332FFACE" w14:textId="5140E4BF" w:rsidR="00596475" w:rsidRPr="007A47C5" w:rsidRDefault="00000000">
      <w:pPr>
        <w:jc w:val="both"/>
        <w:rPr>
          <w:rFonts w:cs="Times New Roman"/>
          <w:sz w:val="24"/>
          <w:szCs w:val="24"/>
        </w:rPr>
      </w:pPr>
      <w:r w:rsidRPr="007A47C5">
        <w:rPr>
          <w:rFonts w:cs="Times New Roman"/>
          <w:sz w:val="24"/>
          <w:szCs w:val="24"/>
        </w:rPr>
        <w:t xml:space="preserve">Bên </w:t>
      </w:r>
      <w:proofErr w:type="spellStart"/>
      <w:r w:rsidRPr="007A47C5">
        <w:rPr>
          <w:rFonts w:cs="Times New Roman"/>
          <w:sz w:val="24"/>
          <w:szCs w:val="24"/>
        </w:rPr>
        <w:t>cạnh</w:t>
      </w:r>
      <w:proofErr w:type="spellEnd"/>
      <w:r w:rsidRPr="007A47C5">
        <w:rPr>
          <w:rFonts w:cs="Times New Roman"/>
          <w:sz w:val="24"/>
          <w:szCs w:val="24"/>
        </w:rPr>
        <w:t xml:space="preserve"> Python scripts </w:t>
      </w:r>
      <w:proofErr w:type="spellStart"/>
      <w:r w:rsidRPr="007A47C5">
        <w:rPr>
          <w:rFonts w:cs="Times New Roman"/>
          <w:sz w:val="24"/>
          <w:szCs w:val="24"/>
        </w:rPr>
        <w:t>thực</w:t>
      </w:r>
      <w:proofErr w:type="spellEnd"/>
      <w:r w:rsidRPr="007A47C5">
        <w:rPr>
          <w:rFonts w:cs="Times New Roman"/>
          <w:sz w:val="24"/>
          <w:szCs w:val="24"/>
        </w:rPr>
        <w:t xml:space="preserve"> </w:t>
      </w:r>
      <w:proofErr w:type="spellStart"/>
      <w:r w:rsidRPr="007A47C5">
        <w:rPr>
          <w:rFonts w:cs="Times New Roman"/>
          <w:sz w:val="24"/>
          <w:szCs w:val="24"/>
        </w:rPr>
        <w:t>thi</w:t>
      </w:r>
      <w:proofErr w:type="spellEnd"/>
      <w:r w:rsidRPr="007A47C5">
        <w:rPr>
          <w:rFonts w:cs="Times New Roman"/>
          <w:sz w:val="24"/>
          <w:szCs w:val="24"/>
        </w:rPr>
        <w:t xml:space="preserve"> </w:t>
      </w:r>
      <w:proofErr w:type="spellStart"/>
      <w:r w:rsidRPr="007A47C5">
        <w:rPr>
          <w:rFonts w:cs="Times New Roman"/>
          <w:sz w:val="24"/>
          <w:szCs w:val="24"/>
        </w:rPr>
        <w:t>thật</w:t>
      </w:r>
      <w:proofErr w:type="spellEnd"/>
      <w:r w:rsidRPr="007A47C5">
        <w:rPr>
          <w:rFonts w:cs="Times New Roman"/>
          <w:sz w:val="24"/>
          <w:szCs w:val="24"/>
        </w:rPr>
        <w:t>, project</w:t>
      </w:r>
      <w:r w:rsidR="00534FCF">
        <w:rPr>
          <w:rFonts w:cs="Times New Roman"/>
          <w:sz w:val="24"/>
          <w:szCs w:val="24"/>
        </w:rPr>
        <w:t xml:space="preserve"> </w:t>
      </w:r>
      <w:proofErr w:type="spellStart"/>
      <w:r w:rsidR="00534FCF">
        <w:rPr>
          <w:rFonts w:cs="Times New Roman"/>
          <w:sz w:val="24"/>
          <w:szCs w:val="24"/>
        </w:rPr>
        <w:t>còn</w:t>
      </w:r>
      <w:proofErr w:type="spellEnd"/>
      <w:r w:rsidRPr="007A47C5">
        <w:rPr>
          <w:rFonts w:cs="Times New Roman"/>
          <w:sz w:val="24"/>
          <w:szCs w:val="24"/>
        </w:rPr>
        <w:t xml:space="preserve"> </w:t>
      </w:r>
      <w:proofErr w:type="spellStart"/>
      <w:r w:rsidRPr="007A47C5">
        <w:rPr>
          <w:rFonts w:cs="Times New Roman"/>
          <w:sz w:val="24"/>
          <w:szCs w:val="24"/>
        </w:rPr>
        <w:t>được</w:t>
      </w:r>
      <w:proofErr w:type="spellEnd"/>
      <w:r w:rsidRPr="007A47C5">
        <w:rPr>
          <w:rFonts w:cs="Times New Roman"/>
          <w:sz w:val="24"/>
          <w:szCs w:val="24"/>
        </w:rPr>
        <w:t xml:space="preserve"> </w:t>
      </w:r>
      <w:proofErr w:type="spellStart"/>
      <w:r w:rsidRPr="007A47C5">
        <w:rPr>
          <w:rFonts w:cs="Times New Roman"/>
          <w:sz w:val="24"/>
          <w:szCs w:val="24"/>
        </w:rPr>
        <w:t>tổ</w:t>
      </w:r>
      <w:proofErr w:type="spellEnd"/>
      <w:r w:rsidRPr="007A47C5">
        <w:rPr>
          <w:rFonts w:cs="Times New Roman"/>
          <w:sz w:val="24"/>
          <w:szCs w:val="24"/>
        </w:rPr>
        <w:t xml:space="preserve"> </w:t>
      </w:r>
      <w:proofErr w:type="spellStart"/>
      <w:r w:rsidRPr="007A47C5">
        <w:rPr>
          <w:rFonts w:cs="Times New Roman"/>
          <w:sz w:val="24"/>
          <w:szCs w:val="24"/>
        </w:rPr>
        <w:t>chức</w:t>
      </w:r>
      <w:proofErr w:type="spellEnd"/>
      <w:r w:rsidRPr="007A47C5">
        <w:rPr>
          <w:rFonts w:cs="Times New Roman"/>
          <w:sz w:val="24"/>
          <w:szCs w:val="24"/>
        </w:rPr>
        <w:t xml:space="preserve"> theo cấu trúc Pi Agent </w:t>
      </w:r>
      <w:proofErr w:type="spellStart"/>
      <w:r w:rsidRPr="007A47C5">
        <w:rPr>
          <w:rFonts w:cs="Times New Roman"/>
          <w:sz w:val="24"/>
          <w:szCs w:val="24"/>
        </w:rPr>
        <w:t>để</w:t>
      </w:r>
      <w:proofErr w:type="spellEnd"/>
      <w:r w:rsidRPr="007A47C5">
        <w:rPr>
          <w:rFonts w:cs="Times New Roman"/>
          <w:sz w:val="24"/>
          <w:szCs w:val="24"/>
        </w:rPr>
        <w:t xml:space="preserve"> </w:t>
      </w:r>
      <w:proofErr w:type="spellStart"/>
      <w:r w:rsidRPr="007A47C5">
        <w:rPr>
          <w:rFonts w:cs="Times New Roman"/>
          <w:sz w:val="24"/>
          <w:szCs w:val="24"/>
        </w:rPr>
        <w:t>đáp</w:t>
      </w:r>
      <w:proofErr w:type="spellEnd"/>
      <w:r w:rsidRPr="007A47C5">
        <w:rPr>
          <w:rFonts w:cs="Times New Roman"/>
          <w:sz w:val="24"/>
          <w:szCs w:val="24"/>
        </w:rPr>
        <w:t xml:space="preserve"> </w:t>
      </w:r>
      <w:proofErr w:type="spellStart"/>
      <w:r w:rsidRPr="007A47C5">
        <w:rPr>
          <w:rFonts w:cs="Times New Roman"/>
          <w:sz w:val="24"/>
          <w:szCs w:val="24"/>
        </w:rPr>
        <w:t>ứng</w:t>
      </w:r>
      <w:proofErr w:type="spellEnd"/>
      <w:r w:rsidRPr="007A47C5">
        <w:rPr>
          <w:rFonts w:cs="Times New Roman"/>
          <w:sz w:val="24"/>
          <w:szCs w:val="24"/>
        </w:rPr>
        <w:t xml:space="preserve"> </w:t>
      </w:r>
      <w:proofErr w:type="spellStart"/>
      <w:r w:rsidRPr="007A47C5">
        <w:rPr>
          <w:rFonts w:cs="Times New Roman"/>
          <w:sz w:val="24"/>
          <w:szCs w:val="24"/>
        </w:rPr>
        <w:t>yêu</w:t>
      </w:r>
      <w:proofErr w:type="spellEnd"/>
      <w:r w:rsidRPr="007A47C5">
        <w:rPr>
          <w:rFonts w:cs="Times New Roman"/>
          <w:sz w:val="24"/>
          <w:szCs w:val="24"/>
        </w:rPr>
        <w:t xml:space="preserve"> </w:t>
      </w:r>
      <w:proofErr w:type="spellStart"/>
      <w:r w:rsidRPr="007A47C5">
        <w:rPr>
          <w:rFonts w:cs="Times New Roman"/>
          <w:sz w:val="24"/>
          <w:szCs w:val="24"/>
        </w:rPr>
        <w:t>cầ</w:t>
      </w:r>
      <w:r w:rsidR="00534FCF">
        <w:rPr>
          <w:rFonts w:cs="Times New Roman"/>
          <w:sz w:val="24"/>
          <w:szCs w:val="24"/>
        </w:rPr>
        <w:t>u</w:t>
      </w:r>
      <w:proofErr w:type="spellEnd"/>
      <w:r w:rsidRPr="007A47C5">
        <w:rPr>
          <w:rFonts w:cs="Times New Roman"/>
          <w:sz w:val="24"/>
          <w:szCs w:val="24"/>
        </w:rPr>
        <w:t xml:space="preserve">. Trong implementation hiện tại, run_pipeline.py gọi trực tiếp các Python scripts; </w:t>
      </w:r>
      <w:proofErr w:type="gramStart"/>
      <w:r w:rsidRPr="007A47C5">
        <w:rPr>
          <w:rFonts w:cs="Times New Roman"/>
          <w:sz w:val="24"/>
          <w:szCs w:val="24"/>
        </w:rPr>
        <w:t>còn .pi</w:t>
      </w:r>
      <w:proofErr w:type="gramEnd"/>
      <w:r w:rsidRPr="007A47C5">
        <w:rPr>
          <w:rFonts w:cs="Times New Roman"/>
          <w:sz w:val="24"/>
          <w:szCs w:val="24"/>
        </w:rPr>
        <w:t xml:space="preserve"> đóng vai trò mô tả agentic workflow. Khi chạy bằng Pi runtime, các file agent, chain, prompt và skill có thể được dùng để định hướng agent đọc workflow và gọi scripts tương ứng.</w:t>
      </w:r>
    </w:p>
    <w:tbl>
      <w:tblPr>
        <w:tblStyle w:val="TableGrid"/>
        <w:tblW w:w="0" w:type="auto"/>
        <w:jc w:val="center"/>
        <w:tblLook w:val="04A0" w:firstRow="1" w:lastRow="0" w:firstColumn="1" w:lastColumn="0" w:noHBand="0" w:noVBand="1"/>
      </w:tblPr>
      <w:tblGrid>
        <w:gridCol w:w="1701"/>
        <w:gridCol w:w="3969"/>
        <w:gridCol w:w="3402"/>
      </w:tblGrid>
      <w:tr w:rsidR="00666C83" w:rsidRPr="007A47C5" w14:paraId="5F73B3B9" w14:textId="77777777" w:rsidTr="007A47C5">
        <w:trPr>
          <w:jc w:val="center"/>
        </w:trPr>
        <w:tc>
          <w:tcPr>
            <w:tcW w:w="1701" w:type="dxa"/>
            <w:shd w:val="clear" w:color="auto" w:fill="FFFFFF" w:themeFill="background1"/>
            <w:vAlign w:val="center"/>
          </w:tcPr>
          <w:p w14:paraId="52B58EA5" w14:textId="77777777" w:rsidR="00596475" w:rsidRPr="007A47C5" w:rsidRDefault="00000000">
            <w:pPr>
              <w:spacing w:after="0"/>
              <w:rPr>
                <w:rFonts w:cs="Times New Roman"/>
                <w:sz w:val="24"/>
                <w:szCs w:val="24"/>
              </w:rPr>
            </w:pPr>
            <w:r w:rsidRPr="007A47C5">
              <w:rPr>
                <w:rFonts w:cs="Times New Roman"/>
                <w:b/>
                <w:sz w:val="24"/>
                <w:szCs w:val="24"/>
              </w:rPr>
              <w:t>Thành phần</w:t>
            </w:r>
          </w:p>
        </w:tc>
        <w:tc>
          <w:tcPr>
            <w:tcW w:w="3969" w:type="dxa"/>
            <w:shd w:val="clear" w:color="auto" w:fill="FFFFFF" w:themeFill="background1"/>
            <w:vAlign w:val="center"/>
          </w:tcPr>
          <w:p w14:paraId="1A2E39AB" w14:textId="77777777" w:rsidR="00596475" w:rsidRPr="007A47C5" w:rsidRDefault="00000000">
            <w:pPr>
              <w:spacing w:after="0"/>
              <w:rPr>
                <w:rFonts w:cs="Times New Roman"/>
                <w:sz w:val="24"/>
                <w:szCs w:val="24"/>
              </w:rPr>
            </w:pPr>
            <w:r w:rsidRPr="007A47C5">
              <w:rPr>
                <w:rFonts w:cs="Times New Roman"/>
                <w:b/>
                <w:sz w:val="24"/>
                <w:szCs w:val="24"/>
              </w:rPr>
              <w:t>Frontmatter/Description cần trình bày</w:t>
            </w:r>
          </w:p>
        </w:tc>
        <w:tc>
          <w:tcPr>
            <w:tcW w:w="3402" w:type="dxa"/>
            <w:shd w:val="clear" w:color="auto" w:fill="FFFFFF" w:themeFill="background1"/>
            <w:vAlign w:val="center"/>
          </w:tcPr>
          <w:p w14:paraId="7A6713E8" w14:textId="77777777" w:rsidR="00596475" w:rsidRPr="007A47C5" w:rsidRDefault="00000000">
            <w:pPr>
              <w:spacing w:after="0"/>
              <w:rPr>
                <w:rFonts w:cs="Times New Roman"/>
                <w:sz w:val="24"/>
                <w:szCs w:val="24"/>
              </w:rPr>
            </w:pPr>
            <w:r w:rsidRPr="007A47C5">
              <w:rPr>
                <w:rFonts w:cs="Times New Roman"/>
                <w:b/>
                <w:sz w:val="24"/>
                <w:szCs w:val="24"/>
              </w:rPr>
              <w:t>Vai trò</w:t>
            </w:r>
          </w:p>
        </w:tc>
      </w:tr>
      <w:tr w:rsidR="00666C83" w:rsidRPr="007A47C5" w14:paraId="41AB0DCD" w14:textId="77777777">
        <w:trPr>
          <w:jc w:val="center"/>
        </w:trPr>
        <w:tc>
          <w:tcPr>
            <w:tcW w:w="1701" w:type="dxa"/>
            <w:vAlign w:val="center"/>
          </w:tcPr>
          <w:p w14:paraId="74C2B791" w14:textId="77777777" w:rsidR="00596475" w:rsidRPr="007A47C5" w:rsidRDefault="00000000">
            <w:pPr>
              <w:spacing w:after="0"/>
              <w:rPr>
                <w:rFonts w:cs="Times New Roman"/>
                <w:sz w:val="24"/>
                <w:szCs w:val="24"/>
              </w:rPr>
            </w:pPr>
            <w:r w:rsidRPr="007A47C5">
              <w:rPr>
                <w:rFonts w:cs="Times New Roman"/>
                <w:sz w:val="24"/>
                <w:szCs w:val="24"/>
              </w:rPr>
              <w:t>Agent</w:t>
            </w:r>
          </w:p>
        </w:tc>
        <w:tc>
          <w:tcPr>
            <w:tcW w:w="3969" w:type="dxa"/>
            <w:vAlign w:val="center"/>
          </w:tcPr>
          <w:p w14:paraId="6D091D13" w14:textId="77777777" w:rsidR="00596475" w:rsidRPr="007A47C5" w:rsidRDefault="00000000">
            <w:pPr>
              <w:spacing w:after="0"/>
              <w:rPr>
                <w:rFonts w:cs="Times New Roman"/>
                <w:sz w:val="24"/>
                <w:szCs w:val="24"/>
              </w:rPr>
            </w:pPr>
            <w:r w:rsidRPr="007A47C5">
              <w:rPr>
                <w:rFonts w:cs="Times New Roman"/>
                <w:sz w:val="24"/>
                <w:szCs w:val="24"/>
              </w:rPr>
              <w:t>name: syslog-anomaly-agent; description: SOC analyst agent for running the Syslog Anomaly Ensemble Detector pipeline; tools: read, write, bash</w:t>
            </w:r>
          </w:p>
        </w:tc>
        <w:tc>
          <w:tcPr>
            <w:tcW w:w="3402" w:type="dxa"/>
            <w:vAlign w:val="center"/>
          </w:tcPr>
          <w:p w14:paraId="11AD5538" w14:textId="77777777" w:rsidR="00596475" w:rsidRPr="007A47C5" w:rsidRDefault="00000000">
            <w:pPr>
              <w:spacing w:after="0"/>
              <w:rPr>
                <w:rFonts w:cs="Times New Roman"/>
                <w:sz w:val="24"/>
                <w:szCs w:val="24"/>
              </w:rPr>
            </w:pPr>
            <w:r w:rsidRPr="007A47C5">
              <w:rPr>
                <w:rFonts w:cs="Times New Roman"/>
                <w:sz w:val="24"/>
                <w:szCs w:val="24"/>
              </w:rPr>
              <w:t>Định nghĩa vai trò SOC analyst agent, công cụ được phép dùng và quy tắc an toàn.</w:t>
            </w:r>
          </w:p>
        </w:tc>
      </w:tr>
      <w:tr w:rsidR="00666C83" w:rsidRPr="007A47C5" w14:paraId="7A317F75" w14:textId="77777777">
        <w:trPr>
          <w:jc w:val="center"/>
        </w:trPr>
        <w:tc>
          <w:tcPr>
            <w:tcW w:w="1701" w:type="dxa"/>
            <w:vAlign w:val="center"/>
          </w:tcPr>
          <w:p w14:paraId="5A3D3DC0" w14:textId="77777777" w:rsidR="00596475" w:rsidRPr="007A47C5" w:rsidRDefault="00000000">
            <w:pPr>
              <w:spacing w:after="0"/>
              <w:rPr>
                <w:rFonts w:cs="Times New Roman"/>
                <w:sz w:val="24"/>
                <w:szCs w:val="24"/>
              </w:rPr>
            </w:pPr>
            <w:r w:rsidRPr="007A47C5">
              <w:rPr>
                <w:rFonts w:cs="Times New Roman"/>
                <w:sz w:val="24"/>
                <w:szCs w:val="24"/>
              </w:rPr>
              <w:t>Chain</w:t>
            </w:r>
          </w:p>
        </w:tc>
        <w:tc>
          <w:tcPr>
            <w:tcW w:w="3969" w:type="dxa"/>
            <w:vAlign w:val="center"/>
          </w:tcPr>
          <w:p w14:paraId="7A76C524" w14:textId="77777777" w:rsidR="00596475" w:rsidRPr="007A47C5" w:rsidRDefault="00000000">
            <w:pPr>
              <w:spacing w:after="0"/>
              <w:rPr>
                <w:rFonts w:cs="Times New Roman"/>
                <w:sz w:val="24"/>
                <w:szCs w:val="24"/>
              </w:rPr>
            </w:pPr>
            <w:r w:rsidRPr="007A47C5">
              <w:rPr>
                <w:rFonts w:cs="Times New Roman"/>
                <w:sz w:val="24"/>
                <w:szCs w:val="24"/>
              </w:rPr>
              <w:t>name: syslog-anomaly-chain; description: End-to-end execution chain for the Syslog Anomaly Ensemble Detector.</w:t>
            </w:r>
          </w:p>
        </w:tc>
        <w:tc>
          <w:tcPr>
            <w:tcW w:w="3402" w:type="dxa"/>
            <w:vAlign w:val="center"/>
          </w:tcPr>
          <w:p w14:paraId="3975E07A" w14:textId="77777777" w:rsidR="00596475" w:rsidRPr="007A47C5" w:rsidRDefault="00000000">
            <w:pPr>
              <w:spacing w:after="0"/>
              <w:rPr>
                <w:rFonts w:cs="Times New Roman"/>
                <w:sz w:val="24"/>
                <w:szCs w:val="24"/>
              </w:rPr>
            </w:pPr>
            <w:r w:rsidRPr="007A47C5">
              <w:rPr>
                <w:rFonts w:cs="Times New Roman"/>
                <w:sz w:val="24"/>
                <w:szCs w:val="24"/>
              </w:rPr>
              <w:t>Mô tả thứ tự thực thi từ dataset, embedding, parallel detectors, ensemble, LLM đến report.</w:t>
            </w:r>
          </w:p>
        </w:tc>
      </w:tr>
      <w:tr w:rsidR="00666C83" w:rsidRPr="007A47C5" w14:paraId="6DAC9BAA" w14:textId="77777777">
        <w:trPr>
          <w:jc w:val="center"/>
        </w:trPr>
        <w:tc>
          <w:tcPr>
            <w:tcW w:w="1701" w:type="dxa"/>
            <w:vAlign w:val="center"/>
          </w:tcPr>
          <w:p w14:paraId="57F3B539" w14:textId="77777777" w:rsidR="00596475" w:rsidRPr="007A47C5" w:rsidRDefault="00000000">
            <w:pPr>
              <w:spacing w:after="0"/>
              <w:rPr>
                <w:rFonts w:cs="Times New Roman"/>
                <w:sz w:val="24"/>
                <w:szCs w:val="24"/>
              </w:rPr>
            </w:pPr>
            <w:r w:rsidRPr="007A47C5">
              <w:rPr>
                <w:rFonts w:cs="Times New Roman"/>
                <w:sz w:val="24"/>
                <w:szCs w:val="24"/>
              </w:rPr>
              <w:t>Prompt</w:t>
            </w:r>
          </w:p>
        </w:tc>
        <w:tc>
          <w:tcPr>
            <w:tcW w:w="3969" w:type="dxa"/>
            <w:vAlign w:val="center"/>
          </w:tcPr>
          <w:p w14:paraId="3B7C2027" w14:textId="77777777" w:rsidR="00596475" w:rsidRPr="007A47C5" w:rsidRDefault="00000000">
            <w:pPr>
              <w:spacing w:after="0"/>
              <w:rPr>
                <w:rFonts w:cs="Times New Roman"/>
                <w:sz w:val="24"/>
                <w:szCs w:val="24"/>
              </w:rPr>
            </w:pPr>
            <w:r w:rsidRPr="007A47C5">
              <w:rPr>
                <w:rFonts w:cs="Times New Roman"/>
                <w:sz w:val="24"/>
                <w:szCs w:val="24"/>
              </w:rPr>
              <w:t>explain_anomaly_prompt.md</w:t>
            </w:r>
          </w:p>
        </w:tc>
        <w:tc>
          <w:tcPr>
            <w:tcW w:w="3402" w:type="dxa"/>
            <w:vAlign w:val="center"/>
          </w:tcPr>
          <w:p w14:paraId="23EA46D8" w14:textId="77777777" w:rsidR="00596475" w:rsidRPr="007A47C5" w:rsidRDefault="00000000">
            <w:pPr>
              <w:spacing w:after="0"/>
              <w:rPr>
                <w:rFonts w:cs="Times New Roman"/>
                <w:sz w:val="24"/>
                <w:szCs w:val="24"/>
              </w:rPr>
            </w:pPr>
            <w:r w:rsidRPr="007A47C5">
              <w:rPr>
                <w:rFonts w:cs="Times New Roman"/>
                <w:sz w:val="24"/>
                <w:szCs w:val="24"/>
              </w:rPr>
              <w:t>Yêu cầu LLM trả JSON gồm category, severity, explanation, evidence, recommended_actions.</w:t>
            </w:r>
          </w:p>
        </w:tc>
      </w:tr>
    </w:tbl>
    <w:p w14:paraId="11DCC8BD" w14:textId="77777777" w:rsidR="00596475" w:rsidRPr="007A47C5" w:rsidRDefault="00596475">
      <w:pPr>
        <w:spacing w:after="0"/>
        <w:rPr>
          <w:rFonts w:cs="Times New Roman"/>
          <w:sz w:val="24"/>
          <w:szCs w:val="24"/>
        </w:rPr>
      </w:pPr>
    </w:p>
    <w:tbl>
      <w:tblPr>
        <w:tblStyle w:val="TableGrid"/>
        <w:tblW w:w="0" w:type="auto"/>
        <w:jc w:val="center"/>
        <w:tblLook w:val="04A0" w:firstRow="1" w:lastRow="0" w:firstColumn="1" w:lastColumn="0" w:noHBand="0" w:noVBand="1"/>
      </w:tblPr>
      <w:tblGrid>
        <w:gridCol w:w="2381"/>
        <w:gridCol w:w="6236"/>
      </w:tblGrid>
      <w:tr w:rsidR="00666C83" w:rsidRPr="007A47C5" w14:paraId="4D5A67CC" w14:textId="77777777" w:rsidTr="007A47C5">
        <w:trPr>
          <w:jc w:val="center"/>
        </w:trPr>
        <w:tc>
          <w:tcPr>
            <w:tcW w:w="2381" w:type="dxa"/>
            <w:shd w:val="clear" w:color="auto" w:fill="FFFFFF" w:themeFill="background1"/>
            <w:vAlign w:val="center"/>
          </w:tcPr>
          <w:p w14:paraId="5E0DB76D" w14:textId="77777777" w:rsidR="00596475" w:rsidRPr="007A47C5" w:rsidRDefault="00000000">
            <w:pPr>
              <w:spacing w:after="0"/>
              <w:rPr>
                <w:rFonts w:cs="Times New Roman"/>
                <w:sz w:val="24"/>
                <w:szCs w:val="24"/>
              </w:rPr>
            </w:pPr>
            <w:r w:rsidRPr="007A47C5">
              <w:rPr>
                <w:rFonts w:cs="Times New Roman"/>
                <w:b/>
                <w:sz w:val="24"/>
                <w:szCs w:val="24"/>
              </w:rPr>
              <w:t>Skill</w:t>
            </w:r>
          </w:p>
        </w:tc>
        <w:tc>
          <w:tcPr>
            <w:tcW w:w="6236" w:type="dxa"/>
            <w:shd w:val="clear" w:color="auto" w:fill="FFFFFF" w:themeFill="background1"/>
            <w:vAlign w:val="center"/>
          </w:tcPr>
          <w:p w14:paraId="4F42B65A" w14:textId="77777777" w:rsidR="00596475" w:rsidRPr="007A47C5" w:rsidRDefault="00000000">
            <w:pPr>
              <w:spacing w:after="0"/>
              <w:rPr>
                <w:rFonts w:cs="Times New Roman"/>
                <w:sz w:val="24"/>
                <w:szCs w:val="24"/>
              </w:rPr>
            </w:pPr>
            <w:r w:rsidRPr="007A47C5">
              <w:rPr>
                <w:rFonts w:cs="Times New Roman"/>
                <w:b/>
                <w:sz w:val="24"/>
                <w:szCs w:val="24"/>
              </w:rPr>
              <w:t>Description/Vai trò</w:t>
            </w:r>
          </w:p>
        </w:tc>
      </w:tr>
      <w:tr w:rsidR="00666C83" w:rsidRPr="007A47C5" w14:paraId="4C3A47CE" w14:textId="77777777">
        <w:trPr>
          <w:jc w:val="center"/>
        </w:trPr>
        <w:tc>
          <w:tcPr>
            <w:tcW w:w="2381" w:type="dxa"/>
            <w:vAlign w:val="center"/>
          </w:tcPr>
          <w:p w14:paraId="204CD36E" w14:textId="77777777" w:rsidR="00596475" w:rsidRPr="007A47C5" w:rsidRDefault="00000000">
            <w:pPr>
              <w:spacing w:after="0"/>
              <w:rPr>
                <w:rFonts w:cs="Times New Roman"/>
                <w:sz w:val="24"/>
                <w:szCs w:val="24"/>
              </w:rPr>
            </w:pPr>
            <w:r w:rsidRPr="007A47C5">
              <w:rPr>
                <w:rFonts w:cs="Times New Roman"/>
                <w:sz w:val="24"/>
                <w:szCs w:val="24"/>
              </w:rPr>
              <w:t>syslog-embedding</w:t>
            </w:r>
          </w:p>
        </w:tc>
        <w:tc>
          <w:tcPr>
            <w:tcW w:w="6236" w:type="dxa"/>
            <w:vAlign w:val="center"/>
          </w:tcPr>
          <w:p w14:paraId="3E57E007" w14:textId="77777777" w:rsidR="00596475" w:rsidRPr="007A47C5" w:rsidRDefault="00000000">
            <w:pPr>
              <w:spacing w:after="0"/>
              <w:rPr>
                <w:rFonts w:cs="Times New Roman"/>
                <w:sz w:val="24"/>
                <w:szCs w:val="24"/>
              </w:rPr>
            </w:pPr>
            <w:r w:rsidRPr="007A47C5">
              <w:rPr>
                <w:rFonts w:cs="Times New Roman"/>
                <w:sz w:val="24"/>
                <w:szCs w:val="24"/>
              </w:rPr>
              <w:t>Generate local embeddings for baseline and test syslog files using SentenceTransformer.</w:t>
            </w:r>
          </w:p>
        </w:tc>
      </w:tr>
      <w:tr w:rsidR="00666C83" w:rsidRPr="007A47C5" w14:paraId="33BD1F5E" w14:textId="77777777">
        <w:trPr>
          <w:jc w:val="center"/>
        </w:trPr>
        <w:tc>
          <w:tcPr>
            <w:tcW w:w="2381" w:type="dxa"/>
            <w:vAlign w:val="center"/>
          </w:tcPr>
          <w:p w14:paraId="72E18CD0" w14:textId="77777777" w:rsidR="00596475" w:rsidRPr="007A47C5" w:rsidRDefault="00000000">
            <w:pPr>
              <w:spacing w:after="0"/>
              <w:rPr>
                <w:rFonts w:cs="Times New Roman"/>
                <w:sz w:val="24"/>
                <w:szCs w:val="24"/>
              </w:rPr>
            </w:pPr>
            <w:r w:rsidRPr="007A47C5">
              <w:rPr>
                <w:rFonts w:cs="Times New Roman"/>
                <w:sz w:val="24"/>
                <w:szCs w:val="24"/>
              </w:rPr>
              <w:t>centroid-detector</w:t>
            </w:r>
          </w:p>
        </w:tc>
        <w:tc>
          <w:tcPr>
            <w:tcW w:w="6236" w:type="dxa"/>
            <w:vAlign w:val="center"/>
          </w:tcPr>
          <w:p w14:paraId="51E405BE" w14:textId="77777777" w:rsidR="00596475" w:rsidRPr="007A47C5" w:rsidRDefault="00000000">
            <w:pPr>
              <w:spacing w:after="0"/>
              <w:rPr>
                <w:rFonts w:cs="Times New Roman"/>
                <w:sz w:val="24"/>
                <w:szCs w:val="24"/>
              </w:rPr>
            </w:pPr>
            <w:r w:rsidRPr="007A47C5">
              <w:rPr>
                <w:rFonts w:cs="Times New Roman"/>
                <w:sz w:val="24"/>
                <w:szCs w:val="24"/>
              </w:rPr>
              <w:t>Detect anomalies by measuring cosine distance from the normal baseline centroid.</w:t>
            </w:r>
          </w:p>
        </w:tc>
      </w:tr>
      <w:tr w:rsidR="00666C83" w:rsidRPr="007A47C5" w14:paraId="4227CAD3" w14:textId="77777777">
        <w:trPr>
          <w:jc w:val="center"/>
        </w:trPr>
        <w:tc>
          <w:tcPr>
            <w:tcW w:w="2381" w:type="dxa"/>
            <w:vAlign w:val="center"/>
          </w:tcPr>
          <w:p w14:paraId="79692EB7" w14:textId="77777777" w:rsidR="00596475" w:rsidRPr="007A47C5" w:rsidRDefault="00000000">
            <w:pPr>
              <w:spacing w:after="0"/>
              <w:rPr>
                <w:rFonts w:cs="Times New Roman"/>
                <w:sz w:val="24"/>
                <w:szCs w:val="24"/>
              </w:rPr>
            </w:pPr>
            <w:proofErr w:type="spellStart"/>
            <w:r w:rsidRPr="007A47C5">
              <w:rPr>
                <w:rFonts w:cs="Times New Roman"/>
                <w:sz w:val="24"/>
                <w:szCs w:val="24"/>
              </w:rPr>
              <w:t>knn</w:t>
            </w:r>
            <w:proofErr w:type="spellEnd"/>
            <w:r w:rsidRPr="007A47C5">
              <w:rPr>
                <w:rFonts w:cs="Times New Roman"/>
                <w:sz w:val="24"/>
                <w:szCs w:val="24"/>
              </w:rPr>
              <w:t>-detector</w:t>
            </w:r>
          </w:p>
        </w:tc>
        <w:tc>
          <w:tcPr>
            <w:tcW w:w="6236" w:type="dxa"/>
            <w:vAlign w:val="center"/>
          </w:tcPr>
          <w:p w14:paraId="53320CF4" w14:textId="77777777" w:rsidR="00596475" w:rsidRPr="007A47C5" w:rsidRDefault="00000000">
            <w:pPr>
              <w:spacing w:after="0"/>
              <w:rPr>
                <w:rFonts w:cs="Times New Roman"/>
                <w:sz w:val="24"/>
                <w:szCs w:val="24"/>
              </w:rPr>
            </w:pPr>
            <w:r w:rsidRPr="007A47C5">
              <w:rPr>
                <w:rFonts w:cs="Times New Roman"/>
                <w:sz w:val="24"/>
                <w:szCs w:val="24"/>
              </w:rPr>
              <w:t>Detect anomalies using average cosine distance to nearest normal baseline logs.</w:t>
            </w:r>
          </w:p>
        </w:tc>
      </w:tr>
      <w:tr w:rsidR="00666C83" w:rsidRPr="007A47C5" w14:paraId="4EAF5FC3" w14:textId="77777777">
        <w:trPr>
          <w:jc w:val="center"/>
        </w:trPr>
        <w:tc>
          <w:tcPr>
            <w:tcW w:w="2381" w:type="dxa"/>
            <w:vAlign w:val="center"/>
          </w:tcPr>
          <w:p w14:paraId="0B9CE6DC" w14:textId="77777777" w:rsidR="00596475" w:rsidRPr="007A47C5" w:rsidRDefault="00000000">
            <w:pPr>
              <w:spacing w:after="0"/>
              <w:rPr>
                <w:rFonts w:cs="Times New Roman"/>
                <w:sz w:val="24"/>
                <w:szCs w:val="24"/>
              </w:rPr>
            </w:pPr>
            <w:r w:rsidRPr="007A47C5">
              <w:rPr>
                <w:rFonts w:cs="Times New Roman"/>
                <w:sz w:val="24"/>
                <w:szCs w:val="24"/>
              </w:rPr>
              <w:lastRenderedPageBreak/>
              <w:t>ensemble-voting</w:t>
            </w:r>
          </w:p>
        </w:tc>
        <w:tc>
          <w:tcPr>
            <w:tcW w:w="6236" w:type="dxa"/>
            <w:vAlign w:val="center"/>
          </w:tcPr>
          <w:p w14:paraId="1D51301C" w14:textId="77777777" w:rsidR="00596475" w:rsidRPr="007A47C5" w:rsidRDefault="00000000">
            <w:pPr>
              <w:spacing w:after="0"/>
              <w:rPr>
                <w:rFonts w:cs="Times New Roman"/>
                <w:sz w:val="24"/>
                <w:szCs w:val="24"/>
              </w:rPr>
            </w:pPr>
            <w:r w:rsidRPr="007A47C5">
              <w:rPr>
                <w:rFonts w:cs="Times New Roman"/>
                <w:sz w:val="24"/>
                <w:szCs w:val="24"/>
              </w:rPr>
              <w:t>Combine Centroid and KNN detector results using weighted ensemble voting.</w:t>
            </w:r>
          </w:p>
        </w:tc>
      </w:tr>
      <w:tr w:rsidR="00666C83" w:rsidRPr="007A47C5" w14:paraId="7793E336" w14:textId="77777777">
        <w:trPr>
          <w:jc w:val="center"/>
        </w:trPr>
        <w:tc>
          <w:tcPr>
            <w:tcW w:w="2381" w:type="dxa"/>
            <w:vAlign w:val="center"/>
          </w:tcPr>
          <w:p w14:paraId="38F9A185" w14:textId="77777777" w:rsidR="00596475" w:rsidRPr="007A47C5" w:rsidRDefault="00000000">
            <w:pPr>
              <w:spacing w:after="0"/>
              <w:rPr>
                <w:rFonts w:cs="Times New Roman"/>
                <w:sz w:val="24"/>
                <w:szCs w:val="24"/>
              </w:rPr>
            </w:pPr>
            <w:proofErr w:type="spellStart"/>
            <w:r w:rsidRPr="007A47C5">
              <w:rPr>
                <w:rFonts w:cs="Times New Roman"/>
                <w:sz w:val="24"/>
                <w:szCs w:val="24"/>
              </w:rPr>
              <w:t>llm</w:t>
            </w:r>
            <w:proofErr w:type="spellEnd"/>
            <w:r w:rsidRPr="007A47C5">
              <w:rPr>
                <w:rFonts w:cs="Times New Roman"/>
                <w:sz w:val="24"/>
                <w:szCs w:val="24"/>
              </w:rPr>
              <w:t>-explanation</w:t>
            </w:r>
          </w:p>
        </w:tc>
        <w:tc>
          <w:tcPr>
            <w:tcW w:w="6236" w:type="dxa"/>
            <w:vAlign w:val="center"/>
          </w:tcPr>
          <w:p w14:paraId="5BB63173" w14:textId="77777777" w:rsidR="00596475" w:rsidRPr="007A47C5" w:rsidRDefault="00000000">
            <w:pPr>
              <w:spacing w:after="0"/>
              <w:rPr>
                <w:rFonts w:cs="Times New Roman"/>
                <w:sz w:val="24"/>
                <w:szCs w:val="24"/>
              </w:rPr>
            </w:pPr>
            <w:r w:rsidRPr="007A47C5">
              <w:rPr>
                <w:rFonts w:cs="Times New Roman"/>
                <w:sz w:val="24"/>
                <w:szCs w:val="24"/>
              </w:rPr>
              <w:t>Explain highest-confidence syslog anomalies using DeepSeek.</w:t>
            </w:r>
          </w:p>
        </w:tc>
      </w:tr>
      <w:tr w:rsidR="00666C83" w:rsidRPr="007A47C5" w14:paraId="7FBE5A1F" w14:textId="77777777">
        <w:trPr>
          <w:jc w:val="center"/>
        </w:trPr>
        <w:tc>
          <w:tcPr>
            <w:tcW w:w="2381" w:type="dxa"/>
            <w:vAlign w:val="center"/>
          </w:tcPr>
          <w:p w14:paraId="7F809808" w14:textId="77777777" w:rsidR="00596475" w:rsidRPr="007A47C5" w:rsidRDefault="00000000">
            <w:pPr>
              <w:spacing w:after="0"/>
              <w:rPr>
                <w:rFonts w:cs="Times New Roman"/>
                <w:sz w:val="24"/>
                <w:szCs w:val="24"/>
              </w:rPr>
            </w:pPr>
            <w:r w:rsidRPr="007A47C5">
              <w:rPr>
                <w:rFonts w:cs="Times New Roman"/>
                <w:sz w:val="24"/>
                <w:szCs w:val="24"/>
              </w:rPr>
              <w:t>report-writer</w:t>
            </w:r>
          </w:p>
        </w:tc>
        <w:tc>
          <w:tcPr>
            <w:tcW w:w="6236" w:type="dxa"/>
            <w:vAlign w:val="center"/>
          </w:tcPr>
          <w:p w14:paraId="03557035" w14:textId="77777777" w:rsidR="00596475" w:rsidRPr="007A47C5" w:rsidRDefault="00000000">
            <w:pPr>
              <w:spacing w:after="0"/>
              <w:rPr>
                <w:rFonts w:cs="Times New Roman"/>
                <w:sz w:val="24"/>
                <w:szCs w:val="24"/>
              </w:rPr>
            </w:pPr>
            <w:r w:rsidRPr="007A47C5">
              <w:rPr>
                <w:rFonts w:cs="Times New Roman"/>
                <w:sz w:val="24"/>
                <w:szCs w:val="24"/>
              </w:rPr>
              <w:t>Generate Markdown result report from anomaly JSON outputs.</w:t>
            </w:r>
          </w:p>
        </w:tc>
      </w:tr>
    </w:tbl>
    <w:p w14:paraId="4494524C" w14:textId="77777777" w:rsidR="00596475" w:rsidRPr="007A47C5" w:rsidRDefault="00596475">
      <w:pPr>
        <w:spacing w:after="0"/>
        <w:rPr>
          <w:rFonts w:cs="Times New Roman"/>
          <w:sz w:val="24"/>
          <w:szCs w:val="24"/>
        </w:rPr>
      </w:pPr>
    </w:p>
    <w:p w14:paraId="092601E8" w14:textId="77777777" w:rsidR="00596475" w:rsidRPr="007A47C5" w:rsidRDefault="00000000">
      <w:pPr>
        <w:pStyle w:val="Heading3"/>
        <w:rPr>
          <w:rFonts w:ascii="Times New Roman" w:hAnsi="Times New Roman" w:cs="Times New Roman"/>
          <w:color w:val="auto"/>
          <w:sz w:val="24"/>
          <w:szCs w:val="24"/>
        </w:rPr>
      </w:pPr>
      <w:bookmarkStart w:id="17" w:name="_Toc232190388"/>
      <w:r w:rsidRPr="007A47C5">
        <w:rPr>
          <w:rFonts w:ascii="Times New Roman" w:hAnsi="Times New Roman" w:cs="Times New Roman"/>
          <w:color w:val="auto"/>
          <w:sz w:val="24"/>
          <w:szCs w:val="24"/>
        </w:rPr>
        <w:t>1.11. Packages cài đặt cần thiết</w:t>
      </w:r>
      <w:bookmarkEnd w:id="17"/>
    </w:p>
    <w:p w14:paraId="1223E206" w14:textId="77777777" w:rsidR="00596475" w:rsidRPr="007A47C5" w:rsidRDefault="00000000">
      <w:pPr>
        <w:jc w:val="both"/>
        <w:rPr>
          <w:rFonts w:cs="Times New Roman"/>
          <w:sz w:val="24"/>
          <w:szCs w:val="24"/>
        </w:rPr>
      </w:pPr>
      <w:r w:rsidRPr="007A47C5">
        <w:rPr>
          <w:rFonts w:cs="Times New Roman"/>
          <w:sz w:val="24"/>
          <w:szCs w:val="24"/>
        </w:rPr>
        <w:t>Các package cần thiết được khai báo trong requirements.txt. Các package này hỗ trợ thao tác dữ liệu, machine learning, embedding, gọi API và sinh biểu đồ/báo cáo.</w:t>
      </w:r>
    </w:p>
    <w:tbl>
      <w:tblPr>
        <w:tblStyle w:val="TableGrid"/>
        <w:tblW w:w="0" w:type="auto"/>
        <w:jc w:val="center"/>
        <w:tblLook w:val="04A0" w:firstRow="1" w:lastRow="0" w:firstColumn="1" w:lastColumn="0" w:noHBand="0" w:noVBand="1"/>
      </w:tblPr>
      <w:tblGrid>
        <w:gridCol w:w="2268"/>
        <w:gridCol w:w="6236"/>
      </w:tblGrid>
      <w:tr w:rsidR="00666C83" w:rsidRPr="007A47C5" w14:paraId="6AC16747" w14:textId="77777777" w:rsidTr="007A47C5">
        <w:trPr>
          <w:jc w:val="center"/>
        </w:trPr>
        <w:tc>
          <w:tcPr>
            <w:tcW w:w="2268" w:type="dxa"/>
            <w:shd w:val="clear" w:color="auto" w:fill="FFFFFF" w:themeFill="background1"/>
            <w:vAlign w:val="center"/>
          </w:tcPr>
          <w:p w14:paraId="05A2B143" w14:textId="77777777" w:rsidR="00596475" w:rsidRPr="007A47C5" w:rsidRDefault="00000000">
            <w:pPr>
              <w:spacing w:after="0"/>
              <w:rPr>
                <w:rFonts w:cs="Times New Roman"/>
                <w:sz w:val="24"/>
                <w:szCs w:val="24"/>
              </w:rPr>
            </w:pPr>
            <w:r w:rsidRPr="007A47C5">
              <w:rPr>
                <w:rFonts w:cs="Times New Roman"/>
                <w:b/>
                <w:sz w:val="24"/>
                <w:szCs w:val="24"/>
              </w:rPr>
              <w:t>Package</w:t>
            </w:r>
          </w:p>
        </w:tc>
        <w:tc>
          <w:tcPr>
            <w:tcW w:w="6236" w:type="dxa"/>
            <w:shd w:val="clear" w:color="auto" w:fill="FFFFFF" w:themeFill="background1"/>
            <w:vAlign w:val="center"/>
          </w:tcPr>
          <w:p w14:paraId="4D7709D7" w14:textId="77777777" w:rsidR="00596475" w:rsidRPr="007A47C5" w:rsidRDefault="00000000">
            <w:pPr>
              <w:spacing w:after="0"/>
              <w:rPr>
                <w:rFonts w:cs="Times New Roman"/>
                <w:sz w:val="24"/>
                <w:szCs w:val="24"/>
              </w:rPr>
            </w:pPr>
            <w:r w:rsidRPr="007A47C5">
              <w:rPr>
                <w:rFonts w:cs="Times New Roman"/>
                <w:b/>
                <w:sz w:val="24"/>
                <w:szCs w:val="24"/>
              </w:rPr>
              <w:t>Vai trò trong project</w:t>
            </w:r>
          </w:p>
        </w:tc>
      </w:tr>
      <w:tr w:rsidR="00666C83" w:rsidRPr="007A47C5" w14:paraId="48534A88" w14:textId="77777777">
        <w:trPr>
          <w:jc w:val="center"/>
        </w:trPr>
        <w:tc>
          <w:tcPr>
            <w:tcW w:w="2268" w:type="dxa"/>
            <w:vAlign w:val="center"/>
          </w:tcPr>
          <w:p w14:paraId="18A3F765" w14:textId="77777777" w:rsidR="00596475" w:rsidRPr="007A47C5" w:rsidRDefault="00000000">
            <w:pPr>
              <w:spacing w:after="0"/>
              <w:rPr>
                <w:rFonts w:cs="Times New Roman"/>
                <w:sz w:val="24"/>
                <w:szCs w:val="24"/>
              </w:rPr>
            </w:pPr>
            <w:proofErr w:type="spellStart"/>
            <w:r w:rsidRPr="007A47C5">
              <w:rPr>
                <w:rFonts w:cs="Times New Roman"/>
                <w:sz w:val="24"/>
                <w:szCs w:val="24"/>
              </w:rPr>
              <w:t>openai</w:t>
            </w:r>
            <w:proofErr w:type="spellEnd"/>
          </w:p>
        </w:tc>
        <w:tc>
          <w:tcPr>
            <w:tcW w:w="6236" w:type="dxa"/>
            <w:vAlign w:val="center"/>
          </w:tcPr>
          <w:p w14:paraId="6556A70B" w14:textId="77777777" w:rsidR="00596475" w:rsidRPr="007A47C5" w:rsidRDefault="00000000">
            <w:pPr>
              <w:spacing w:after="0"/>
              <w:rPr>
                <w:rFonts w:cs="Times New Roman"/>
                <w:sz w:val="24"/>
                <w:szCs w:val="24"/>
              </w:rPr>
            </w:pPr>
            <w:r w:rsidRPr="007A47C5">
              <w:rPr>
                <w:rFonts w:cs="Times New Roman"/>
                <w:sz w:val="24"/>
                <w:szCs w:val="24"/>
              </w:rPr>
              <w:t>Gọi DeepSeek API thông qua OpenAI-compatible client.</w:t>
            </w:r>
          </w:p>
        </w:tc>
      </w:tr>
      <w:tr w:rsidR="00666C83" w:rsidRPr="007A47C5" w14:paraId="02BEC78E" w14:textId="77777777">
        <w:trPr>
          <w:jc w:val="center"/>
        </w:trPr>
        <w:tc>
          <w:tcPr>
            <w:tcW w:w="2268" w:type="dxa"/>
            <w:vAlign w:val="center"/>
          </w:tcPr>
          <w:p w14:paraId="3E5F0EB6" w14:textId="77777777" w:rsidR="00596475" w:rsidRPr="007A47C5" w:rsidRDefault="00000000">
            <w:pPr>
              <w:spacing w:after="0"/>
              <w:rPr>
                <w:rFonts w:cs="Times New Roman"/>
                <w:sz w:val="24"/>
                <w:szCs w:val="24"/>
              </w:rPr>
            </w:pPr>
            <w:r w:rsidRPr="007A47C5">
              <w:rPr>
                <w:rFonts w:cs="Times New Roman"/>
                <w:sz w:val="24"/>
                <w:szCs w:val="24"/>
              </w:rPr>
              <w:t>python-</w:t>
            </w:r>
            <w:proofErr w:type="spellStart"/>
            <w:r w:rsidRPr="007A47C5">
              <w:rPr>
                <w:rFonts w:cs="Times New Roman"/>
                <w:sz w:val="24"/>
                <w:szCs w:val="24"/>
              </w:rPr>
              <w:t>dotenv</w:t>
            </w:r>
            <w:proofErr w:type="spellEnd"/>
          </w:p>
        </w:tc>
        <w:tc>
          <w:tcPr>
            <w:tcW w:w="6236" w:type="dxa"/>
            <w:vAlign w:val="center"/>
          </w:tcPr>
          <w:p w14:paraId="5FC424A5" w14:textId="77777777" w:rsidR="00596475" w:rsidRPr="007A47C5" w:rsidRDefault="00000000">
            <w:pPr>
              <w:spacing w:after="0"/>
              <w:rPr>
                <w:rFonts w:cs="Times New Roman"/>
                <w:sz w:val="24"/>
                <w:szCs w:val="24"/>
              </w:rPr>
            </w:pPr>
            <w:r w:rsidRPr="007A47C5">
              <w:rPr>
                <w:rFonts w:cs="Times New Roman"/>
                <w:sz w:val="24"/>
                <w:szCs w:val="24"/>
              </w:rPr>
              <w:t xml:space="preserve">Đọc cấu hình API key, base_url và model </w:t>
            </w:r>
            <w:proofErr w:type="gramStart"/>
            <w:r w:rsidRPr="007A47C5">
              <w:rPr>
                <w:rFonts w:cs="Times New Roman"/>
                <w:sz w:val="24"/>
                <w:szCs w:val="24"/>
              </w:rPr>
              <w:t>từ .env</w:t>
            </w:r>
            <w:proofErr w:type="gramEnd"/>
            <w:r w:rsidRPr="007A47C5">
              <w:rPr>
                <w:rFonts w:cs="Times New Roman"/>
                <w:sz w:val="24"/>
                <w:szCs w:val="24"/>
              </w:rPr>
              <w:t>.</w:t>
            </w:r>
          </w:p>
        </w:tc>
      </w:tr>
      <w:tr w:rsidR="00666C83" w:rsidRPr="007A47C5" w14:paraId="7737AF7B" w14:textId="77777777">
        <w:trPr>
          <w:jc w:val="center"/>
        </w:trPr>
        <w:tc>
          <w:tcPr>
            <w:tcW w:w="2268" w:type="dxa"/>
            <w:vAlign w:val="center"/>
          </w:tcPr>
          <w:p w14:paraId="6BFA3E7E" w14:textId="77777777" w:rsidR="00596475" w:rsidRPr="007A47C5" w:rsidRDefault="00000000">
            <w:pPr>
              <w:spacing w:after="0"/>
              <w:rPr>
                <w:rFonts w:cs="Times New Roman"/>
                <w:sz w:val="24"/>
                <w:szCs w:val="24"/>
              </w:rPr>
            </w:pPr>
            <w:proofErr w:type="spellStart"/>
            <w:r w:rsidRPr="007A47C5">
              <w:rPr>
                <w:rFonts w:cs="Times New Roman"/>
                <w:sz w:val="24"/>
                <w:szCs w:val="24"/>
              </w:rPr>
              <w:t>numpy</w:t>
            </w:r>
            <w:proofErr w:type="spellEnd"/>
          </w:p>
        </w:tc>
        <w:tc>
          <w:tcPr>
            <w:tcW w:w="6236" w:type="dxa"/>
            <w:vAlign w:val="center"/>
          </w:tcPr>
          <w:p w14:paraId="7A3C528C" w14:textId="77777777" w:rsidR="00596475" w:rsidRPr="007A47C5" w:rsidRDefault="00000000">
            <w:pPr>
              <w:spacing w:after="0"/>
              <w:rPr>
                <w:rFonts w:cs="Times New Roman"/>
                <w:sz w:val="24"/>
                <w:szCs w:val="24"/>
              </w:rPr>
            </w:pPr>
            <w:r w:rsidRPr="007A47C5">
              <w:rPr>
                <w:rFonts w:cs="Times New Roman"/>
                <w:sz w:val="24"/>
                <w:szCs w:val="24"/>
              </w:rPr>
              <w:t>Tính toán vector embedding, centroid, score và threshold.</w:t>
            </w:r>
          </w:p>
        </w:tc>
      </w:tr>
      <w:tr w:rsidR="00666C83" w:rsidRPr="007A47C5" w14:paraId="20D7A448" w14:textId="77777777">
        <w:trPr>
          <w:jc w:val="center"/>
        </w:trPr>
        <w:tc>
          <w:tcPr>
            <w:tcW w:w="2268" w:type="dxa"/>
            <w:vAlign w:val="center"/>
          </w:tcPr>
          <w:p w14:paraId="2E53EDCE" w14:textId="77777777" w:rsidR="00596475" w:rsidRPr="007A47C5" w:rsidRDefault="00000000">
            <w:pPr>
              <w:spacing w:after="0"/>
              <w:rPr>
                <w:rFonts w:cs="Times New Roman"/>
                <w:sz w:val="24"/>
                <w:szCs w:val="24"/>
              </w:rPr>
            </w:pPr>
            <w:r w:rsidRPr="007A47C5">
              <w:rPr>
                <w:rFonts w:cs="Times New Roman"/>
                <w:sz w:val="24"/>
                <w:szCs w:val="24"/>
              </w:rPr>
              <w:t>pandas</w:t>
            </w:r>
          </w:p>
        </w:tc>
        <w:tc>
          <w:tcPr>
            <w:tcW w:w="6236" w:type="dxa"/>
            <w:vAlign w:val="center"/>
          </w:tcPr>
          <w:p w14:paraId="64D6D5DE" w14:textId="77777777" w:rsidR="00596475" w:rsidRPr="007A47C5" w:rsidRDefault="00000000">
            <w:pPr>
              <w:spacing w:after="0"/>
              <w:rPr>
                <w:rFonts w:cs="Times New Roman"/>
                <w:sz w:val="24"/>
                <w:szCs w:val="24"/>
              </w:rPr>
            </w:pPr>
            <w:r w:rsidRPr="007A47C5">
              <w:rPr>
                <w:rFonts w:cs="Times New Roman"/>
                <w:sz w:val="24"/>
                <w:szCs w:val="24"/>
              </w:rPr>
              <w:t>Hỗ trợ thao tác dữ liệu dạng bảng nếu cần mở rộng.</w:t>
            </w:r>
          </w:p>
        </w:tc>
      </w:tr>
      <w:tr w:rsidR="00666C83" w:rsidRPr="007A47C5" w14:paraId="1961349A" w14:textId="77777777">
        <w:trPr>
          <w:jc w:val="center"/>
        </w:trPr>
        <w:tc>
          <w:tcPr>
            <w:tcW w:w="2268" w:type="dxa"/>
            <w:vAlign w:val="center"/>
          </w:tcPr>
          <w:p w14:paraId="0BC61096" w14:textId="77777777" w:rsidR="00596475" w:rsidRPr="007A47C5" w:rsidRDefault="00000000">
            <w:pPr>
              <w:spacing w:after="0"/>
              <w:rPr>
                <w:rFonts w:cs="Times New Roman"/>
                <w:sz w:val="24"/>
                <w:szCs w:val="24"/>
              </w:rPr>
            </w:pPr>
            <w:r w:rsidRPr="007A47C5">
              <w:rPr>
                <w:rFonts w:cs="Times New Roman"/>
                <w:sz w:val="24"/>
                <w:szCs w:val="24"/>
              </w:rPr>
              <w:t>scikit-learn</w:t>
            </w:r>
          </w:p>
        </w:tc>
        <w:tc>
          <w:tcPr>
            <w:tcW w:w="6236" w:type="dxa"/>
            <w:vAlign w:val="center"/>
          </w:tcPr>
          <w:p w14:paraId="48770755" w14:textId="77777777" w:rsidR="00596475" w:rsidRPr="007A47C5" w:rsidRDefault="00000000">
            <w:pPr>
              <w:spacing w:after="0"/>
              <w:rPr>
                <w:rFonts w:cs="Times New Roman"/>
                <w:sz w:val="24"/>
                <w:szCs w:val="24"/>
              </w:rPr>
            </w:pPr>
            <w:r w:rsidRPr="007A47C5">
              <w:rPr>
                <w:rFonts w:cs="Times New Roman"/>
                <w:sz w:val="24"/>
                <w:szCs w:val="24"/>
              </w:rPr>
              <w:t>Cài đặt NearestNeighbors cho KNN Detector.</w:t>
            </w:r>
          </w:p>
        </w:tc>
      </w:tr>
      <w:tr w:rsidR="00666C83" w:rsidRPr="007A47C5" w14:paraId="6131974A" w14:textId="77777777">
        <w:trPr>
          <w:jc w:val="center"/>
        </w:trPr>
        <w:tc>
          <w:tcPr>
            <w:tcW w:w="2268" w:type="dxa"/>
            <w:vAlign w:val="center"/>
          </w:tcPr>
          <w:p w14:paraId="412BC0ED" w14:textId="77777777" w:rsidR="00596475" w:rsidRPr="007A47C5" w:rsidRDefault="00000000">
            <w:pPr>
              <w:spacing w:after="0"/>
              <w:rPr>
                <w:rFonts w:cs="Times New Roman"/>
                <w:sz w:val="24"/>
                <w:szCs w:val="24"/>
              </w:rPr>
            </w:pPr>
            <w:r w:rsidRPr="007A47C5">
              <w:rPr>
                <w:rFonts w:cs="Times New Roman"/>
                <w:sz w:val="24"/>
                <w:szCs w:val="24"/>
              </w:rPr>
              <w:t>matplotlib</w:t>
            </w:r>
          </w:p>
        </w:tc>
        <w:tc>
          <w:tcPr>
            <w:tcW w:w="6236" w:type="dxa"/>
            <w:vAlign w:val="center"/>
          </w:tcPr>
          <w:p w14:paraId="46951ACA" w14:textId="77777777" w:rsidR="00596475" w:rsidRPr="007A47C5" w:rsidRDefault="00000000">
            <w:pPr>
              <w:spacing w:after="0"/>
              <w:rPr>
                <w:rFonts w:cs="Times New Roman"/>
                <w:sz w:val="24"/>
                <w:szCs w:val="24"/>
              </w:rPr>
            </w:pPr>
            <w:r w:rsidRPr="007A47C5">
              <w:rPr>
                <w:rFonts w:cs="Times New Roman"/>
                <w:sz w:val="24"/>
                <w:szCs w:val="24"/>
              </w:rPr>
              <w:t>Vẽ biểu đồ evaluation metrics.</w:t>
            </w:r>
          </w:p>
        </w:tc>
      </w:tr>
      <w:tr w:rsidR="00666C83" w:rsidRPr="007A47C5" w14:paraId="5EB9FA23" w14:textId="77777777">
        <w:trPr>
          <w:jc w:val="center"/>
        </w:trPr>
        <w:tc>
          <w:tcPr>
            <w:tcW w:w="2268" w:type="dxa"/>
            <w:vAlign w:val="center"/>
          </w:tcPr>
          <w:p w14:paraId="4685DEE7" w14:textId="77777777" w:rsidR="00596475" w:rsidRPr="007A47C5" w:rsidRDefault="00000000">
            <w:pPr>
              <w:spacing w:after="0"/>
              <w:rPr>
                <w:rFonts w:cs="Times New Roman"/>
                <w:sz w:val="24"/>
                <w:szCs w:val="24"/>
              </w:rPr>
            </w:pPr>
            <w:proofErr w:type="spellStart"/>
            <w:r w:rsidRPr="007A47C5">
              <w:rPr>
                <w:rFonts w:cs="Times New Roman"/>
                <w:sz w:val="24"/>
                <w:szCs w:val="24"/>
              </w:rPr>
              <w:t>pydantic</w:t>
            </w:r>
            <w:proofErr w:type="spellEnd"/>
          </w:p>
        </w:tc>
        <w:tc>
          <w:tcPr>
            <w:tcW w:w="6236" w:type="dxa"/>
            <w:vAlign w:val="center"/>
          </w:tcPr>
          <w:p w14:paraId="18C528C6" w14:textId="77777777" w:rsidR="00596475" w:rsidRPr="007A47C5" w:rsidRDefault="00000000">
            <w:pPr>
              <w:spacing w:after="0"/>
              <w:rPr>
                <w:rFonts w:cs="Times New Roman"/>
                <w:sz w:val="24"/>
                <w:szCs w:val="24"/>
              </w:rPr>
            </w:pPr>
            <w:r w:rsidRPr="007A47C5">
              <w:rPr>
                <w:rFonts w:cs="Times New Roman"/>
                <w:sz w:val="24"/>
                <w:szCs w:val="24"/>
              </w:rPr>
              <w:t>Hỗ trợ kiểm tra/chuẩn hóa cấu trúc dữ liệu.</w:t>
            </w:r>
          </w:p>
        </w:tc>
      </w:tr>
      <w:tr w:rsidR="00666C83" w:rsidRPr="007A47C5" w14:paraId="3FD65353" w14:textId="77777777">
        <w:trPr>
          <w:jc w:val="center"/>
        </w:trPr>
        <w:tc>
          <w:tcPr>
            <w:tcW w:w="2268" w:type="dxa"/>
            <w:vAlign w:val="center"/>
          </w:tcPr>
          <w:p w14:paraId="1FBDF220" w14:textId="77777777" w:rsidR="00596475" w:rsidRPr="007A47C5" w:rsidRDefault="00000000">
            <w:pPr>
              <w:spacing w:after="0"/>
              <w:rPr>
                <w:rFonts w:cs="Times New Roman"/>
                <w:sz w:val="24"/>
                <w:szCs w:val="24"/>
              </w:rPr>
            </w:pPr>
            <w:r w:rsidRPr="007A47C5">
              <w:rPr>
                <w:rFonts w:cs="Times New Roman"/>
                <w:sz w:val="24"/>
                <w:szCs w:val="24"/>
              </w:rPr>
              <w:t>sentence-transformers</w:t>
            </w:r>
          </w:p>
        </w:tc>
        <w:tc>
          <w:tcPr>
            <w:tcW w:w="6236" w:type="dxa"/>
            <w:vAlign w:val="center"/>
          </w:tcPr>
          <w:p w14:paraId="54FE6E32" w14:textId="77777777" w:rsidR="00596475" w:rsidRPr="007A47C5" w:rsidRDefault="00000000">
            <w:pPr>
              <w:spacing w:after="0"/>
              <w:rPr>
                <w:rFonts w:cs="Times New Roman"/>
                <w:sz w:val="24"/>
                <w:szCs w:val="24"/>
              </w:rPr>
            </w:pPr>
            <w:r w:rsidRPr="007A47C5">
              <w:rPr>
                <w:rFonts w:cs="Times New Roman"/>
                <w:sz w:val="24"/>
                <w:szCs w:val="24"/>
              </w:rPr>
              <w:t>Sinh embedding 384 chiều từ syslog text.</w:t>
            </w:r>
          </w:p>
        </w:tc>
      </w:tr>
    </w:tbl>
    <w:p w14:paraId="1C4764DB" w14:textId="77777777" w:rsidR="00596475" w:rsidRPr="007A47C5" w:rsidRDefault="00596475">
      <w:pPr>
        <w:spacing w:after="0"/>
        <w:rPr>
          <w:rFonts w:cs="Times New Roman"/>
          <w:sz w:val="24"/>
          <w:szCs w:val="24"/>
        </w:rPr>
      </w:pPr>
    </w:p>
    <w:p w14:paraId="79F4E6E5" w14:textId="77777777" w:rsidR="00596475" w:rsidRPr="007A47C5" w:rsidRDefault="00000000">
      <w:pPr>
        <w:pStyle w:val="Heading2"/>
        <w:rPr>
          <w:rFonts w:ascii="Times New Roman" w:hAnsi="Times New Roman" w:cs="Times New Roman"/>
          <w:color w:val="auto"/>
          <w:sz w:val="24"/>
          <w:szCs w:val="24"/>
        </w:rPr>
      </w:pPr>
      <w:bookmarkStart w:id="18" w:name="_Toc232190389"/>
      <w:r w:rsidRPr="007A47C5">
        <w:rPr>
          <w:rFonts w:ascii="Times New Roman" w:hAnsi="Times New Roman" w:cs="Times New Roman"/>
          <w:color w:val="auto"/>
          <w:sz w:val="24"/>
          <w:szCs w:val="24"/>
        </w:rPr>
        <w:t>2. Hướng dẫn sử dụng và ví dụ prompt</w:t>
      </w:r>
      <w:bookmarkEnd w:id="18"/>
    </w:p>
    <w:p w14:paraId="434AC804" w14:textId="77777777" w:rsidR="00596475" w:rsidRPr="007A47C5" w:rsidRDefault="00000000">
      <w:pPr>
        <w:pStyle w:val="Heading3"/>
        <w:rPr>
          <w:rFonts w:ascii="Times New Roman" w:hAnsi="Times New Roman" w:cs="Times New Roman"/>
          <w:color w:val="auto"/>
          <w:sz w:val="24"/>
          <w:szCs w:val="24"/>
        </w:rPr>
      </w:pPr>
      <w:bookmarkStart w:id="19" w:name="_Toc232190390"/>
      <w:r w:rsidRPr="007A47C5">
        <w:rPr>
          <w:rFonts w:ascii="Times New Roman" w:hAnsi="Times New Roman" w:cs="Times New Roman"/>
          <w:color w:val="auto"/>
          <w:sz w:val="24"/>
          <w:szCs w:val="24"/>
        </w:rPr>
        <w:t>2.1. Chuẩn bị môi trường</w:t>
      </w:r>
      <w:bookmarkEnd w:id="19"/>
    </w:p>
    <w:p w14:paraId="26E81FCA"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pip install -r requirements.txt</w:t>
      </w:r>
    </w:p>
    <w:p w14:paraId="32185629" w14:textId="4194498E" w:rsidR="00596475" w:rsidRPr="007A47C5" w:rsidRDefault="00000000">
      <w:pPr>
        <w:jc w:val="both"/>
        <w:rPr>
          <w:rFonts w:cs="Times New Roman"/>
          <w:sz w:val="24"/>
          <w:szCs w:val="24"/>
        </w:rPr>
      </w:pPr>
      <w:r w:rsidRPr="007A47C5">
        <w:rPr>
          <w:rFonts w:cs="Times New Roman"/>
          <w:sz w:val="24"/>
          <w:szCs w:val="24"/>
        </w:rPr>
        <w:t xml:space="preserve">Tạo file .env dựa </w:t>
      </w:r>
      <w:proofErr w:type="gramStart"/>
      <w:r w:rsidRPr="007A47C5">
        <w:rPr>
          <w:rFonts w:cs="Times New Roman"/>
          <w:sz w:val="24"/>
          <w:szCs w:val="24"/>
        </w:rPr>
        <w:t>trên .env</w:t>
      </w:r>
      <w:proofErr w:type="gramEnd"/>
      <w:r w:rsidRPr="007A47C5">
        <w:rPr>
          <w:rFonts w:cs="Times New Roman"/>
          <w:sz w:val="24"/>
          <w:szCs w:val="24"/>
        </w:rPr>
        <w:t xml:space="preserve">.example. </w:t>
      </w:r>
    </w:p>
    <w:p w14:paraId="6AAE2B33"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OPENAI_API_KEY=your_api_key_here</w:t>
      </w:r>
    </w:p>
    <w:p w14:paraId="36BC283B"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OPENAI_BASE_URL=https://api.deepseek.com</w:t>
      </w:r>
    </w:p>
    <w:p w14:paraId="6B603E11"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EXPLANATION_MODEL=deepseek-chat</w:t>
      </w:r>
    </w:p>
    <w:p w14:paraId="6639FBD3"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LOCAL_EMBEDDING_MODEL=all-MiniLM-L6-v2</w:t>
      </w:r>
    </w:p>
    <w:p w14:paraId="597EABFC" w14:textId="77777777" w:rsidR="00596475" w:rsidRPr="007A47C5" w:rsidRDefault="00000000">
      <w:pPr>
        <w:pStyle w:val="Heading3"/>
        <w:rPr>
          <w:rFonts w:ascii="Times New Roman" w:hAnsi="Times New Roman" w:cs="Times New Roman"/>
          <w:color w:val="auto"/>
          <w:sz w:val="24"/>
          <w:szCs w:val="24"/>
        </w:rPr>
      </w:pPr>
      <w:bookmarkStart w:id="20" w:name="_Toc232190391"/>
      <w:r w:rsidRPr="007A47C5">
        <w:rPr>
          <w:rFonts w:ascii="Times New Roman" w:hAnsi="Times New Roman" w:cs="Times New Roman"/>
          <w:color w:val="auto"/>
          <w:sz w:val="24"/>
          <w:szCs w:val="24"/>
        </w:rPr>
        <w:t>2.2. Chạy toàn bộ pipeline</w:t>
      </w:r>
      <w:bookmarkEnd w:id="20"/>
    </w:p>
    <w:p w14:paraId="6B98D6AF"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python3 scripts/run_pipeline.py</w:t>
      </w:r>
    </w:p>
    <w:p w14:paraId="6170E63E" w14:textId="77777777" w:rsidR="00596475" w:rsidRPr="007A47C5" w:rsidRDefault="00000000">
      <w:pPr>
        <w:jc w:val="both"/>
        <w:rPr>
          <w:rFonts w:cs="Times New Roman"/>
          <w:sz w:val="24"/>
          <w:szCs w:val="24"/>
        </w:rPr>
      </w:pPr>
      <w:r w:rsidRPr="007A47C5">
        <w:rPr>
          <w:rFonts w:cs="Times New Roman"/>
          <w:sz w:val="24"/>
          <w:szCs w:val="24"/>
        </w:rPr>
        <w:t>Lệnh này tự động chạy embedding, parallel detectors, ensemble voting, LLM explanation, report writer và evaluation. Các output chính gồm ensemble_</w:t>
      </w:r>
      <w:proofErr w:type="gramStart"/>
      <w:r w:rsidRPr="007A47C5">
        <w:rPr>
          <w:rFonts w:cs="Times New Roman"/>
          <w:sz w:val="24"/>
          <w:szCs w:val="24"/>
        </w:rPr>
        <w:t>results.json</w:t>
      </w:r>
      <w:proofErr w:type="gramEnd"/>
      <w:r w:rsidRPr="007A47C5">
        <w:rPr>
          <w:rFonts w:cs="Times New Roman"/>
          <w:sz w:val="24"/>
          <w:szCs w:val="24"/>
        </w:rPr>
        <w:t>, anomaly_report.json, ket_qua.md, evaluation_metrics.json và pipeline_trace.json.</w:t>
      </w:r>
    </w:p>
    <w:p w14:paraId="433DBD4D" w14:textId="77777777" w:rsidR="00596475" w:rsidRPr="007A47C5" w:rsidRDefault="00000000">
      <w:pPr>
        <w:pStyle w:val="Heading3"/>
        <w:rPr>
          <w:rFonts w:ascii="Times New Roman" w:hAnsi="Times New Roman" w:cs="Times New Roman"/>
          <w:color w:val="auto"/>
          <w:sz w:val="24"/>
          <w:szCs w:val="24"/>
        </w:rPr>
      </w:pPr>
      <w:bookmarkStart w:id="21" w:name="_Toc232190392"/>
      <w:r w:rsidRPr="007A47C5">
        <w:rPr>
          <w:rFonts w:ascii="Times New Roman" w:hAnsi="Times New Roman" w:cs="Times New Roman"/>
          <w:color w:val="auto"/>
          <w:sz w:val="24"/>
          <w:szCs w:val="24"/>
        </w:rPr>
        <w:t>2.3. Chạy từng phase riêng lẻ</w:t>
      </w:r>
      <w:bookmarkEnd w:id="21"/>
    </w:p>
    <w:p w14:paraId="32941894"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python3 scripts/embed_logs.py</w:t>
      </w:r>
    </w:p>
    <w:p w14:paraId="767FA4ED"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python3 scripts/parallel_runner.py</w:t>
      </w:r>
    </w:p>
    <w:p w14:paraId="19E71D06"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python3 scripts/ensemble_detector.py</w:t>
      </w:r>
    </w:p>
    <w:p w14:paraId="52512BA5"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python3 scripts/explain_anomalies.py</w:t>
      </w:r>
    </w:p>
    <w:p w14:paraId="0F044930"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python3 scripts/report_writer.py</w:t>
      </w:r>
    </w:p>
    <w:p w14:paraId="32786DA9"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python3 scripts/evaluate.py</w:t>
      </w:r>
    </w:p>
    <w:p w14:paraId="5113C136" w14:textId="77777777" w:rsidR="00596475" w:rsidRPr="007A47C5" w:rsidRDefault="00000000">
      <w:pPr>
        <w:pStyle w:val="Heading3"/>
        <w:rPr>
          <w:rFonts w:ascii="Times New Roman" w:hAnsi="Times New Roman" w:cs="Times New Roman"/>
          <w:color w:val="auto"/>
          <w:sz w:val="24"/>
          <w:szCs w:val="24"/>
        </w:rPr>
      </w:pPr>
      <w:bookmarkStart w:id="22" w:name="_Toc232190393"/>
      <w:r w:rsidRPr="007A47C5">
        <w:rPr>
          <w:rFonts w:ascii="Times New Roman" w:hAnsi="Times New Roman" w:cs="Times New Roman"/>
          <w:color w:val="auto"/>
          <w:sz w:val="24"/>
          <w:szCs w:val="24"/>
        </w:rPr>
        <w:lastRenderedPageBreak/>
        <w:t>2.4. Ví dụ prompt sử dụng với Pi Agent</w:t>
      </w:r>
      <w:bookmarkEnd w:id="22"/>
    </w:p>
    <w:p w14:paraId="7DE82621"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Run the Syslog Anomaly Ensemble Detector pipeline for this project. Use the existing baseline and test syslog files, execute the embedding phase, run Centroid and KNN detectors in parallel, combine results using ensemble voting, explain only high-confidence anomalies, and generate final JSON and Markdown reports.</w:t>
      </w:r>
    </w:p>
    <w:p w14:paraId="4E0BC74F"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Read outputs/evaluation_metrics.json and explain the meaning of Precision, Recall, F1-score, and Accuracy for this anomaly detection project.</w:t>
      </w:r>
    </w:p>
    <w:p w14:paraId="34E9FD56" w14:textId="77777777" w:rsidR="00596475" w:rsidRPr="007A47C5" w:rsidRDefault="00000000">
      <w:pPr>
        <w:pStyle w:val="Heading3"/>
        <w:rPr>
          <w:rFonts w:ascii="Times New Roman" w:hAnsi="Times New Roman" w:cs="Times New Roman"/>
          <w:color w:val="auto"/>
          <w:sz w:val="24"/>
          <w:szCs w:val="24"/>
        </w:rPr>
      </w:pPr>
      <w:bookmarkStart w:id="23" w:name="_Toc232190394"/>
      <w:r w:rsidRPr="007A47C5">
        <w:rPr>
          <w:rFonts w:ascii="Times New Roman" w:hAnsi="Times New Roman" w:cs="Times New Roman"/>
          <w:color w:val="auto"/>
          <w:sz w:val="24"/>
          <w:szCs w:val="24"/>
        </w:rPr>
        <w:t>2.5. Ví dụ prompt giải thích anomaly</w:t>
      </w:r>
      <w:bookmarkEnd w:id="23"/>
    </w:p>
    <w:p w14:paraId="0FA8ABB4" w14:textId="77777777" w:rsidR="00596475" w:rsidRPr="007A47C5" w:rsidRDefault="00000000">
      <w:pPr>
        <w:pStyle w:val="CodeBlock"/>
        <w:rPr>
          <w:rFonts w:ascii="Times New Roman" w:hAnsi="Times New Roman" w:cs="Times New Roman"/>
          <w:sz w:val="24"/>
          <w:szCs w:val="24"/>
        </w:rPr>
      </w:pPr>
      <w:r w:rsidRPr="007A47C5">
        <w:rPr>
          <w:rFonts w:ascii="Times New Roman" w:hAnsi="Times New Roman" w:cs="Times New Roman"/>
          <w:sz w:val="24"/>
          <w:szCs w:val="24"/>
        </w:rPr>
        <w:t>You are a senior cybersecurity SOC analyst. Analyze the following syslog anomaly and return JSON only with category, severity, explanation, evidence, and recommended_actions.</w:t>
      </w:r>
    </w:p>
    <w:p w14:paraId="7A157184" w14:textId="77777777" w:rsidR="00596475" w:rsidRPr="007A47C5" w:rsidRDefault="00000000">
      <w:pPr>
        <w:pStyle w:val="Heading1"/>
        <w:rPr>
          <w:rFonts w:ascii="Times New Roman" w:hAnsi="Times New Roman" w:cs="Times New Roman"/>
          <w:color w:val="auto"/>
          <w:sz w:val="24"/>
          <w:szCs w:val="24"/>
        </w:rPr>
      </w:pPr>
      <w:bookmarkStart w:id="24" w:name="_Toc232190395"/>
      <w:r w:rsidRPr="007A47C5">
        <w:rPr>
          <w:rFonts w:ascii="Times New Roman" w:hAnsi="Times New Roman" w:cs="Times New Roman"/>
          <w:color w:val="auto"/>
          <w:sz w:val="24"/>
          <w:szCs w:val="24"/>
        </w:rPr>
        <w:t>III. ĐÁNH GIÁ KẾT QUẢ, KẾT LUẬN</w:t>
      </w:r>
      <w:bookmarkEnd w:id="24"/>
    </w:p>
    <w:p w14:paraId="23B0BC6E" w14:textId="77777777" w:rsidR="00596475" w:rsidRPr="007A47C5" w:rsidRDefault="00000000">
      <w:pPr>
        <w:pStyle w:val="Heading2"/>
        <w:rPr>
          <w:rFonts w:ascii="Times New Roman" w:hAnsi="Times New Roman" w:cs="Times New Roman"/>
          <w:color w:val="auto"/>
          <w:sz w:val="24"/>
          <w:szCs w:val="24"/>
        </w:rPr>
      </w:pPr>
      <w:bookmarkStart w:id="25" w:name="_Toc232190396"/>
      <w:r w:rsidRPr="007A47C5">
        <w:rPr>
          <w:rFonts w:ascii="Times New Roman" w:hAnsi="Times New Roman" w:cs="Times New Roman"/>
          <w:color w:val="auto"/>
          <w:sz w:val="24"/>
          <w:szCs w:val="24"/>
        </w:rPr>
        <w:t>1. Kết quả thực nghiệm</w:t>
      </w:r>
      <w:bookmarkEnd w:id="25"/>
    </w:p>
    <w:p w14:paraId="4E399BF4" w14:textId="77777777" w:rsidR="00596475" w:rsidRDefault="00000000">
      <w:pPr>
        <w:jc w:val="both"/>
        <w:rPr>
          <w:rFonts w:cs="Times New Roman"/>
          <w:sz w:val="24"/>
          <w:szCs w:val="24"/>
        </w:rPr>
      </w:pPr>
      <w:r w:rsidRPr="007A47C5">
        <w:rPr>
          <w:rFonts w:cs="Times New Roman"/>
          <w:sz w:val="24"/>
          <w:szCs w:val="24"/>
        </w:rPr>
        <w:t>Full pipeline được chạy thành công. Các output chính đã được sinh ra đầy đủ, gồm ensemble_</w:t>
      </w:r>
      <w:proofErr w:type="gramStart"/>
      <w:r w:rsidRPr="007A47C5">
        <w:rPr>
          <w:rFonts w:cs="Times New Roman"/>
          <w:sz w:val="24"/>
          <w:szCs w:val="24"/>
        </w:rPr>
        <w:t>results.json</w:t>
      </w:r>
      <w:proofErr w:type="gramEnd"/>
      <w:r w:rsidRPr="007A47C5">
        <w:rPr>
          <w:rFonts w:cs="Times New Roman"/>
          <w:sz w:val="24"/>
          <w:szCs w:val="24"/>
        </w:rPr>
        <w:t xml:space="preserve">, anomaly_report.json, ket_qua.md, evaluation_metrics.json và pipeline_trace.json. Kết quả anomaly detection cho thấy Centroid phát hiện 33 anomaly, KNN phát hiện 44 anomaly và Ensemble Voting rút gọn thành 26 final anomalies. Sau deduplication, 6 anomaly type </w:t>
      </w:r>
      <w:proofErr w:type="spellStart"/>
      <w:r w:rsidRPr="007A47C5">
        <w:rPr>
          <w:rFonts w:cs="Times New Roman"/>
          <w:sz w:val="24"/>
          <w:szCs w:val="24"/>
        </w:rPr>
        <w:t>tiêu</w:t>
      </w:r>
      <w:proofErr w:type="spellEnd"/>
      <w:r w:rsidRPr="007A47C5">
        <w:rPr>
          <w:rFonts w:cs="Times New Roman"/>
          <w:sz w:val="24"/>
          <w:szCs w:val="24"/>
        </w:rPr>
        <w:t xml:space="preserve"> </w:t>
      </w:r>
      <w:proofErr w:type="spellStart"/>
      <w:r w:rsidRPr="007A47C5">
        <w:rPr>
          <w:rFonts w:cs="Times New Roman"/>
          <w:sz w:val="24"/>
          <w:szCs w:val="24"/>
        </w:rPr>
        <w:t>biểu</w:t>
      </w:r>
      <w:proofErr w:type="spellEnd"/>
      <w:r w:rsidRPr="007A47C5">
        <w:rPr>
          <w:rFonts w:cs="Times New Roman"/>
          <w:sz w:val="24"/>
          <w:szCs w:val="24"/>
        </w:rPr>
        <w:t xml:space="preserve"> </w:t>
      </w:r>
      <w:proofErr w:type="spellStart"/>
      <w:r w:rsidRPr="007A47C5">
        <w:rPr>
          <w:rFonts w:cs="Times New Roman"/>
          <w:sz w:val="24"/>
          <w:szCs w:val="24"/>
        </w:rPr>
        <w:t>được</w:t>
      </w:r>
      <w:proofErr w:type="spellEnd"/>
      <w:r w:rsidRPr="007A47C5">
        <w:rPr>
          <w:rFonts w:cs="Times New Roman"/>
          <w:sz w:val="24"/>
          <w:szCs w:val="24"/>
        </w:rPr>
        <w:t xml:space="preserve"> </w:t>
      </w:r>
      <w:proofErr w:type="spellStart"/>
      <w:r w:rsidRPr="007A47C5">
        <w:rPr>
          <w:rFonts w:cs="Times New Roman"/>
          <w:sz w:val="24"/>
          <w:szCs w:val="24"/>
        </w:rPr>
        <w:t>DeepSeek</w:t>
      </w:r>
      <w:proofErr w:type="spellEnd"/>
      <w:r w:rsidRPr="007A47C5">
        <w:rPr>
          <w:rFonts w:cs="Times New Roman"/>
          <w:sz w:val="24"/>
          <w:szCs w:val="24"/>
        </w:rPr>
        <w:t xml:space="preserve"> </w:t>
      </w:r>
      <w:proofErr w:type="spellStart"/>
      <w:r w:rsidRPr="007A47C5">
        <w:rPr>
          <w:rFonts w:cs="Times New Roman"/>
          <w:sz w:val="24"/>
          <w:szCs w:val="24"/>
        </w:rPr>
        <w:t>giải</w:t>
      </w:r>
      <w:proofErr w:type="spellEnd"/>
      <w:r w:rsidRPr="007A47C5">
        <w:rPr>
          <w:rFonts w:cs="Times New Roman"/>
          <w:sz w:val="24"/>
          <w:szCs w:val="24"/>
        </w:rPr>
        <w:t xml:space="preserve"> </w:t>
      </w:r>
      <w:proofErr w:type="spellStart"/>
      <w:r w:rsidRPr="007A47C5">
        <w:rPr>
          <w:rFonts w:cs="Times New Roman"/>
          <w:sz w:val="24"/>
          <w:szCs w:val="24"/>
        </w:rPr>
        <w:t>thích</w:t>
      </w:r>
      <w:proofErr w:type="spellEnd"/>
      <w:r w:rsidRPr="007A47C5">
        <w:rPr>
          <w:rFonts w:cs="Times New Roman"/>
          <w:sz w:val="24"/>
          <w:szCs w:val="24"/>
        </w:rPr>
        <w:t>.</w:t>
      </w:r>
    </w:p>
    <w:p w14:paraId="0697CD2B" w14:textId="73A19B55" w:rsidR="00534FCF" w:rsidRPr="007A47C5" w:rsidRDefault="00534FCF" w:rsidP="00534FCF">
      <w:pPr>
        <w:jc w:val="center"/>
        <w:rPr>
          <w:rFonts w:cs="Times New Roman"/>
          <w:sz w:val="24"/>
          <w:szCs w:val="24"/>
        </w:rPr>
      </w:pPr>
      <w:r w:rsidRPr="00FB58DC">
        <w:rPr>
          <w:noProof/>
          <w:color w:val="000000" w:themeColor="text1"/>
        </w:rPr>
        <w:drawing>
          <wp:inline distT="0" distB="0" distL="0" distR="0" wp14:anchorId="19D0FFA5" wp14:editId="50ED0AD1">
            <wp:extent cx="4403187" cy="4468837"/>
            <wp:effectExtent l="0" t="0" r="0" b="8255"/>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4405701" cy="4471388"/>
                    </a:xfrm>
                    <a:prstGeom prst="rect">
                      <a:avLst/>
                    </a:prstGeom>
                    <a:ln/>
                  </pic:spPr>
                </pic:pic>
              </a:graphicData>
            </a:graphic>
          </wp:inline>
        </w:drawing>
      </w:r>
    </w:p>
    <w:tbl>
      <w:tblPr>
        <w:tblStyle w:val="TableGrid"/>
        <w:tblW w:w="0" w:type="auto"/>
        <w:jc w:val="center"/>
        <w:tblLook w:val="04A0" w:firstRow="1" w:lastRow="0" w:firstColumn="1" w:lastColumn="0" w:noHBand="0" w:noVBand="1"/>
      </w:tblPr>
      <w:tblGrid>
        <w:gridCol w:w="3969"/>
        <w:gridCol w:w="4535"/>
      </w:tblGrid>
      <w:tr w:rsidR="00666C83" w:rsidRPr="007A47C5" w14:paraId="5A6C1CC9" w14:textId="77777777" w:rsidTr="007A47C5">
        <w:trPr>
          <w:jc w:val="center"/>
        </w:trPr>
        <w:tc>
          <w:tcPr>
            <w:tcW w:w="3969" w:type="dxa"/>
            <w:shd w:val="clear" w:color="auto" w:fill="FFFFFF" w:themeFill="background1"/>
            <w:vAlign w:val="center"/>
          </w:tcPr>
          <w:p w14:paraId="1320D13C" w14:textId="77777777" w:rsidR="00596475" w:rsidRPr="007A47C5" w:rsidRDefault="00000000">
            <w:pPr>
              <w:spacing w:after="0"/>
              <w:rPr>
                <w:rFonts w:cs="Times New Roman"/>
                <w:sz w:val="24"/>
                <w:szCs w:val="24"/>
              </w:rPr>
            </w:pPr>
            <w:r w:rsidRPr="007A47C5">
              <w:rPr>
                <w:rFonts w:cs="Times New Roman"/>
                <w:b/>
                <w:sz w:val="24"/>
                <w:szCs w:val="24"/>
              </w:rPr>
              <w:t>Giai đoạn</w:t>
            </w:r>
          </w:p>
        </w:tc>
        <w:tc>
          <w:tcPr>
            <w:tcW w:w="4535" w:type="dxa"/>
            <w:shd w:val="clear" w:color="auto" w:fill="FFFFFF" w:themeFill="background1"/>
            <w:vAlign w:val="center"/>
          </w:tcPr>
          <w:p w14:paraId="6D07AC5B" w14:textId="77777777" w:rsidR="00596475" w:rsidRPr="007A47C5" w:rsidRDefault="00000000">
            <w:pPr>
              <w:spacing w:after="0"/>
              <w:rPr>
                <w:rFonts w:cs="Times New Roman"/>
                <w:sz w:val="24"/>
                <w:szCs w:val="24"/>
              </w:rPr>
            </w:pPr>
            <w:r w:rsidRPr="007A47C5">
              <w:rPr>
                <w:rFonts w:cs="Times New Roman"/>
                <w:b/>
                <w:sz w:val="24"/>
                <w:szCs w:val="24"/>
              </w:rPr>
              <w:t>Kết quả</w:t>
            </w:r>
          </w:p>
        </w:tc>
      </w:tr>
      <w:tr w:rsidR="00666C83" w:rsidRPr="007A47C5" w14:paraId="6AA5ACFF" w14:textId="77777777">
        <w:trPr>
          <w:jc w:val="center"/>
        </w:trPr>
        <w:tc>
          <w:tcPr>
            <w:tcW w:w="3969" w:type="dxa"/>
            <w:vAlign w:val="center"/>
          </w:tcPr>
          <w:p w14:paraId="0099436F" w14:textId="77777777" w:rsidR="00596475" w:rsidRPr="007A47C5" w:rsidRDefault="00000000">
            <w:pPr>
              <w:spacing w:after="0"/>
              <w:rPr>
                <w:rFonts w:cs="Times New Roman"/>
                <w:sz w:val="24"/>
                <w:szCs w:val="24"/>
              </w:rPr>
            </w:pPr>
            <w:r w:rsidRPr="007A47C5">
              <w:rPr>
                <w:rFonts w:cs="Times New Roman"/>
                <w:sz w:val="24"/>
                <w:szCs w:val="24"/>
              </w:rPr>
              <w:t>Centroid Detector</w:t>
            </w:r>
          </w:p>
        </w:tc>
        <w:tc>
          <w:tcPr>
            <w:tcW w:w="4535" w:type="dxa"/>
            <w:vAlign w:val="center"/>
          </w:tcPr>
          <w:p w14:paraId="12BCA8D5" w14:textId="77777777" w:rsidR="00596475" w:rsidRPr="007A47C5" w:rsidRDefault="00000000">
            <w:pPr>
              <w:spacing w:after="0"/>
              <w:rPr>
                <w:rFonts w:cs="Times New Roman"/>
                <w:sz w:val="24"/>
                <w:szCs w:val="24"/>
              </w:rPr>
            </w:pPr>
            <w:r w:rsidRPr="007A47C5">
              <w:rPr>
                <w:rFonts w:cs="Times New Roman"/>
                <w:sz w:val="24"/>
                <w:szCs w:val="24"/>
              </w:rPr>
              <w:t>33 anomalies</w:t>
            </w:r>
          </w:p>
        </w:tc>
      </w:tr>
      <w:tr w:rsidR="00666C83" w:rsidRPr="007A47C5" w14:paraId="4DEE54EF" w14:textId="77777777">
        <w:trPr>
          <w:jc w:val="center"/>
        </w:trPr>
        <w:tc>
          <w:tcPr>
            <w:tcW w:w="3969" w:type="dxa"/>
            <w:vAlign w:val="center"/>
          </w:tcPr>
          <w:p w14:paraId="70EAB220" w14:textId="77777777" w:rsidR="00596475" w:rsidRPr="007A47C5" w:rsidRDefault="00000000">
            <w:pPr>
              <w:spacing w:after="0"/>
              <w:rPr>
                <w:rFonts w:cs="Times New Roman"/>
                <w:sz w:val="24"/>
                <w:szCs w:val="24"/>
              </w:rPr>
            </w:pPr>
            <w:r w:rsidRPr="007A47C5">
              <w:rPr>
                <w:rFonts w:cs="Times New Roman"/>
                <w:sz w:val="24"/>
                <w:szCs w:val="24"/>
              </w:rPr>
              <w:t>KNN Detector</w:t>
            </w:r>
          </w:p>
        </w:tc>
        <w:tc>
          <w:tcPr>
            <w:tcW w:w="4535" w:type="dxa"/>
            <w:vAlign w:val="center"/>
          </w:tcPr>
          <w:p w14:paraId="76C064F7" w14:textId="77777777" w:rsidR="00596475" w:rsidRPr="007A47C5" w:rsidRDefault="00000000">
            <w:pPr>
              <w:spacing w:after="0"/>
              <w:rPr>
                <w:rFonts w:cs="Times New Roman"/>
                <w:sz w:val="24"/>
                <w:szCs w:val="24"/>
              </w:rPr>
            </w:pPr>
            <w:r w:rsidRPr="007A47C5">
              <w:rPr>
                <w:rFonts w:cs="Times New Roman"/>
                <w:sz w:val="24"/>
                <w:szCs w:val="24"/>
              </w:rPr>
              <w:t>44 anomalies</w:t>
            </w:r>
          </w:p>
        </w:tc>
      </w:tr>
      <w:tr w:rsidR="00666C83" w:rsidRPr="007A47C5" w14:paraId="28DE8D0D" w14:textId="77777777">
        <w:trPr>
          <w:jc w:val="center"/>
        </w:trPr>
        <w:tc>
          <w:tcPr>
            <w:tcW w:w="3969" w:type="dxa"/>
            <w:vAlign w:val="center"/>
          </w:tcPr>
          <w:p w14:paraId="4B3D42BE" w14:textId="77777777" w:rsidR="00596475" w:rsidRPr="007A47C5" w:rsidRDefault="00000000">
            <w:pPr>
              <w:spacing w:after="0"/>
              <w:rPr>
                <w:rFonts w:cs="Times New Roman"/>
                <w:sz w:val="24"/>
                <w:szCs w:val="24"/>
              </w:rPr>
            </w:pPr>
            <w:r w:rsidRPr="007A47C5">
              <w:rPr>
                <w:rFonts w:cs="Times New Roman"/>
                <w:sz w:val="24"/>
                <w:szCs w:val="24"/>
              </w:rPr>
              <w:t>Ensemble Voting</w:t>
            </w:r>
          </w:p>
        </w:tc>
        <w:tc>
          <w:tcPr>
            <w:tcW w:w="4535" w:type="dxa"/>
            <w:vAlign w:val="center"/>
          </w:tcPr>
          <w:p w14:paraId="08365EC6" w14:textId="77777777" w:rsidR="00596475" w:rsidRPr="007A47C5" w:rsidRDefault="00000000">
            <w:pPr>
              <w:spacing w:after="0"/>
              <w:rPr>
                <w:rFonts w:cs="Times New Roman"/>
                <w:sz w:val="24"/>
                <w:szCs w:val="24"/>
              </w:rPr>
            </w:pPr>
            <w:r w:rsidRPr="007A47C5">
              <w:rPr>
                <w:rFonts w:cs="Times New Roman"/>
                <w:sz w:val="24"/>
                <w:szCs w:val="24"/>
              </w:rPr>
              <w:t>26 final anomalies</w:t>
            </w:r>
          </w:p>
        </w:tc>
      </w:tr>
      <w:tr w:rsidR="00666C83" w:rsidRPr="007A47C5" w14:paraId="1FDF0B64" w14:textId="77777777">
        <w:trPr>
          <w:jc w:val="center"/>
        </w:trPr>
        <w:tc>
          <w:tcPr>
            <w:tcW w:w="3969" w:type="dxa"/>
            <w:vAlign w:val="center"/>
          </w:tcPr>
          <w:p w14:paraId="7CD5EB42" w14:textId="77777777" w:rsidR="00596475" w:rsidRPr="007A47C5" w:rsidRDefault="00000000">
            <w:pPr>
              <w:spacing w:after="0"/>
              <w:rPr>
                <w:rFonts w:cs="Times New Roman"/>
                <w:sz w:val="24"/>
                <w:szCs w:val="24"/>
              </w:rPr>
            </w:pPr>
            <w:r w:rsidRPr="007A47C5">
              <w:rPr>
                <w:rFonts w:cs="Times New Roman"/>
                <w:sz w:val="24"/>
                <w:szCs w:val="24"/>
              </w:rPr>
              <w:lastRenderedPageBreak/>
              <w:t>LLM Explanation</w:t>
            </w:r>
          </w:p>
        </w:tc>
        <w:tc>
          <w:tcPr>
            <w:tcW w:w="4535" w:type="dxa"/>
            <w:vAlign w:val="center"/>
          </w:tcPr>
          <w:p w14:paraId="35AF4461" w14:textId="77777777" w:rsidR="00596475" w:rsidRPr="007A47C5" w:rsidRDefault="00000000">
            <w:pPr>
              <w:spacing w:after="0"/>
              <w:rPr>
                <w:rFonts w:cs="Times New Roman"/>
                <w:sz w:val="24"/>
                <w:szCs w:val="24"/>
              </w:rPr>
            </w:pPr>
            <w:r w:rsidRPr="007A47C5">
              <w:rPr>
                <w:rFonts w:cs="Times New Roman"/>
                <w:sz w:val="24"/>
                <w:szCs w:val="24"/>
              </w:rPr>
              <w:t>6 unique anomaly types explained</w:t>
            </w:r>
          </w:p>
        </w:tc>
      </w:tr>
    </w:tbl>
    <w:p w14:paraId="4AC4C01D" w14:textId="77777777" w:rsidR="00596475" w:rsidRPr="007A47C5" w:rsidRDefault="00596475">
      <w:pPr>
        <w:spacing w:after="0"/>
        <w:rPr>
          <w:rFonts w:cs="Times New Roman"/>
          <w:sz w:val="24"/>
          <w:szCs w:val="24"/>
        </w:rPr>
      </w:pPr>
    </w:p>
    <w:p w14:paraId="790AE8A1" w14:textId="77777777" w:rsidR="00596475" w:rsidRPr="007A47C5" w:rsidRDefault="00000000">
      <w:pPr>
        <w:pStyle w:val="Heading2"/>
        <w:rPr>
          <w:rFonts w:ascii="Times New Roman" w:hAnsi="Times New Roman" w:cs="Times New Roman"/>
          <w:color w:val="auto"/>
          <w:sz w:val="24"/>
          <w:szCs w:val="24"/>
        </w:rPr>
      </w:pPr>
      <w:bookmarkStart w:id="26" w:name="_Toc232190397"/>
      <w:r w:rsidRPr="007A47C5">
        <w:rPr>
          <w:rFonts w:ascii="Times New Roman" w:hAnsi="Times New Roman" w:cs="Times New Roman"/>
          <w:color w:val="auto"/>
          <w:sz w:val="24"/>
          <w:szCs w:val="24"/>
        </w:rPr>
        <w:t>2. Evaluation metrics</w:t>
      </w:r>
      <w:bookmarkEnd w:id="26"/>
    </w:p>
    <w:tbl>
      <w:tblPr>
        <w:tblStyle w:val="TableGrid"/>
        <w:tblW w:w="0" w:type="auto"/>
        <w:jc w:val="center"/>
        <w:tblLook w:val="04A0" w:firstRow="1" w:lastRow="0" w:firstColumn="1" w:lastColumn="0" w:noHBand="0" w:noVBand="1"/>
      </w:tblPr>
      <w:tblGrid>
        <w:gridCol w:w="1814"/>
        <w:gridCol w:w="1361"/>
        <w:gridCol w:w="5386"/>
      </w:tblGrid>
      <w:tr w:rsidR="00666C83" w:rsidRPr="007A47C5" w14:paraId="781B711A" w14:textId="77777777" w:rsidTr="007A47C5">
        <w:trPr>
          <w:jc w:val="center"/>
        </w:trPr>
        <w:tc>
          <w:tcPr>
            <w:tcW w:w="1814" w:type="dxa"/>
            <w:shd w:val="clear" w:color="auto" w:fill="FFFFFF" w:themeFill="background1"/>
            <w:vAlign w:val="center"/>
          </w:tcPr>
          <w:p w14:paraId="328B6F5C" w14:textId="77777777" w:rsidR="00596475" w:rsidRPr="007A47C5" w:rsidRDefault="00000000">
            <w:pPr>
              <w:spacing w:after="0"/>
              <w:rPr>
                <w:rFonts w:cs="Times New Roman"/>
                <w:sz w:val="24"/>
                <w:szCs w:val="24"/>
              </w:rPr>
            </w:pPr>
            <w:r w:rsidRPr="007A47C5">
              <w:rPr>
                <w:rFonts w:cs="Times New Roman"/>
                <w:b/>
                <w:sz w:val="24"/>
                <w:szCs w:val="24"/>
              </w:rPr>
              <w:t>Metric</w:t>
            </w:r>
          </w:p>
        </w:tc>
        <w:tc>
          <w:tcPr>
            <w:tcW w:w="1361" w:type="dxa"/>
            <w:shd w:val="clear" w:color="auto" w:fill="FFFFFF" w:themeFill="background1"/>
            <w:vAlign w:val="center"/>
          </w:tcPr>
          <w:p w14:paraId="2A3BF477" w14:textId="77777777" w:rsidR="00596475" w:rsidRPr="007A47C5" w:rsidRDefault="00000000">
            <w:pPr>
              <w:spacing w:after="0"/>
              <w:rPr>
                <w:rFonts w:cs="Times New Roman"/>
                <w:sz w:val="24"/>
                <w:szCs w:val="24"/>
              </w:rPr>
            </w:pPr>
            <w:r w:rsidRPr="007A47C5">
              <w:rPr>
                <w:rFonts w:cs="Times New Roman"/>
                <w:b/>
                <w:sz w:val="24"/>
                <w:szCs w:val="24"/>
              </w:rPr>
              <w:t>Value</w:t>
            </w:r>
          </w:p>
        </w:tc>
        <w:tc>
          <w:tcPr>
            <w:tcW w:w="5386" w:type="dxa"/>
            <w:shd w:val="clear" w:color="auto" w:fill="FFFFFF" w:themeFill="background1"/>
            <w:vAlign w:val="center"/>
          </w:tcPr>
          <w:p w14:paraId="591E3D1D" w14:textId="77777777" w:rsidR="00596475" w:rsidRPr="007A47C5" w:rsidRDefault="00000000">
            <w:pPr>
              <w:spacing w:after="0"/>
              <w:rPr>
                <w:rFonts w:cs="Times New Roman"/>
                <w:sz w:val="24"/>
                <w:szCs w:val="24"/>
              </w:rPr>
            </w:pPr>
            <w:r w:rsidRPr="007A47C5">
              <w:rPr>
                <w:rFonts w:cs="Times New Roman"/>
                <w:b/>
                <w:sz w:val="24"/>
                <w:szCs w:val="24"/>
              </w:rPr>
              <w:t>Ý nghĩa</w:t>
            </w:r>
          </w:p>
        </w:tc>
      </w:tr>
      <w:tr w:rsidR="00666C83" w:rsidRPr="007A47C5" w14:paraId="4EA18115" w14:textId="77777777">
        <w:trPr>
          <w:jc w:val="center"/>
        </w:trPr>
        <w:tc>
          <w:tcPr>
            <w:tcW w:w="1814" w:type="dxa"/>
            <w:vAlign w:val="center"/>
          </w:tcPr>
          <w:p w14:paraId="4FCEDE0B" w14:textId="77777777" w:rsidR="00596475" w:rsidRPr="007A47C5" w:rsidRDefault="00000000">
            <w:pPr>
              <w:spacing w:after="0"/>
              <w:rPr>
                <w:rFonts w:cs="Times New Roman"/>
                <w:sz w:val="24"/>
                <w:szCs w:val="24"/>
              </w:rPr>
            </w:pPr>
            <w:r w:rsidRPr="007A47C5">
              <w:rPr>
                <w:rFonts w:cs="Times New Roman"/>
                <w:sz w:val="24"/>
                <w:szCs w:val="24"/>
              </w:rPr>
              <w:t>TP</w:t>
            </w:r>
          </w:p>
        </w:tc>
        <w:tc>
          <w:tcPr>
            <w:tcW w:w="1361" w:type="dxa"/>
            <w:vAlign w:val="center"/>
          </w:tcPr>
          <w:p w14:paraId="4E291F8A" w14:textId="77777777" w:rsidR="00596475" w:rsidRPr="007A47C5" w:rsidRDefault="00000000">
            <w:pPr>
              <w:spacing w:after="0"/>
              <w:rPr>
                <w:rFonts w:cs="Times New Roman"/>
                <w:sz w:val="24"/>
                <w:szCs w:val="24"/>
              </w:rPr>
            </w:pPr>
            <w:r w:rsidRPr="007A47C5">
              <w:rPr>
                <w:rFonts w:cs="Times New Roman"/>
                <w:sz w:val="24"/>
                <w:szCs w:val="24"/>
              </w:rPr>
              <w:t>26</w:t>
            </w:r>
          </w:p>
        </w:tc>
        <w:tc>
          <w:tcPr>
            <w:tcW w:w="5386" w:type="dxa"/>
            <w:vAlign w:val="center"/>
          </w:tcPr>
          <w:p w14:paraId="1AABDF48" w14:textId="77777777" w:rsidR="00596475" w:rsidRPr="007A47C5" w:rsidRDefault="00000000">
            <w:pPr>
              <w:spacing w:after="0"/>
              <w:rPr>
                <w:rFonts w:cs="Times New Roman"/>
                <w:sz w:val="24"/>
                <w:szCs w:val="24"/>
              </w:rPr>
            </w:pPr>
            <w:r w:rsidRPr="007A47C5">
              <w:rPr>
                <w:rFonts w:cs="Times New Roman"/>
                <w:sz w:val="24"/>
                <w:szCs w:val="24"/>
              </w:rPr>
              <w:t>Anomaly thật được hệ thống phát hiện đúng.</w:t>
            </w:r>
          </w:p>
        </w:tc>
      </w:tr>
      <w:tr w:rsidR="00666C83" w:rsidRPr="007A47C5" w14:paraId="09F48D2C" w14:textId="77777777">
        <w:trPr>
          <w:jc w:val="center"/>
        </w:trPr>
        <w:tc>
          <w:tcPr>
            <w:tcW w:w="1814" w:type="dxa"/>
            <w:vAlign w:val="center"/>
          </w:tcPr>
          <w:p w14:paraId="24E1D7C0" w14:textId="77777777" w:rsidR="00596475" w:rsidRPr="007A47C5" w:rsidRDefault="00000000">
            <w:pPr>
              <w:spacing w:after="0"/>
              <w:rPr>
                <w:rFonts w:cs="Times New Roman"/>
                <w:sz w:val="24"/>
                <w:szCs w:val="24"/>
              </w:rPr>
            </w:pPr>
            <w:r w:rsidRPr="007A47C5">
              <w:rPr>
                <w:rFonts w:cs="Times New Roman"/>
                <w:sz w:val="24"/>
                <w:szCs w:val="24"/>
              </w:rPr>
              <w:t>FP</w:t>
            </w:r>
          </w:p>
        </w:tc>
        <w:tc>
          <w:tcPr>
            <w:tcW w:w="1361" w:type="dxa"/>
            <w:vAlign w:val="center"/>
          </w:tcPr>
          <w:p w14:paraId="071EA16B" w14:textId="77777777" w:rsidR="00596475" w:rsidRPr="007A47C5" w:rsidRDefault="00000000">
            <w:pPr>
              <w:spacing w:after="0"/>
              <w:rPr>
                <w:rFonts w:cs="Times New Roman"/>
                <w:sz w:val="24"/>
                <w:szCs w:val="24"/>
              </w:rPr>
            </w:pPr>
            <w:r w:rsidRPr="007A47C5">
              <w:rPr>
                <w:rFonts w:cs="Times New Roman"/>
                <w:sz w:val="24"/>
                <w:szCs w:val="24"/>
              </w:rPr>
              <w:t>0</w:t>
            </w:r>
          </w:p>
        </w:tc>
        <w:tc>
          <w:tcPr>
            <w:tcW w:w="5386" w:type="dxa"/>
            <w:vAlign w:val="center"/>
          </w:tcPr>
          <w:p w14:paraId="3D232FFB" w14:textId="77777777" w:rsidR="00596475" w:rsidRPr="007A47C5" w:rsidRDefault="00000000">
            <w:pPr>
              <w:spacing w:after="0"/>
              <w:rPr>
                <w:rFonts w:cs="Times New Roman"/>
                <w:sz w:val="24"/>
                <w:szCs w:val="24"/>
              </w:rPr>
            </w:pPr>
            <w:r w:rsidRPr="007A47C5">
              <w:rPr>
                <w:rFonts w:cs="Times New Roman"/>
                <w:sz w:val="24"/>
                <w:szCs w:val="24"/>
              </w:rPr>
              <w:t>Normal log bị báo nhầm là anomaly.</w:t>
            </w:r>
          </w:p>
        </w:tc>
      </w:tr>
      <w:tr w:rsidR="00666C83" w:rsidRPr="007A47C5" w14:paraId="0EA4BD19" w14:textId="77777777">
        <w:trPr>
          <w:jc w:val="center"/>
        </w:trPr>
        <w:tc>
          <w:tcPr>
            <w:tcW w:w="1814" w:type="dxa"/>
            <w:vAlign w:val="center"/>
          </w:tcPr>
          <w:p w14:paraId="05D8946C" w14:textId="77777777" w:rsidR="00596475" w:rsidRPr="007A47C5" w:rsidRDefault="00000000">
            <w:pPr>
              <w:spacing w:after="0"/>
              <w:rPr>
                <w:rFonts w:cs="Times New Roman"/>
                <w:sz w:val="24"/>
                <w:szCs w:val="24"/>
              </w:rPr>
            </w:pPr>
            <w:r w:rsidRPr="007A47C5">
              <w:rPr>
                <w:rFonts w:cs="Times New Roman"/>
                <w:sz w:val="24"/>
                <w:szCs w:val="24"/>
              </w:rPr>
              <w:t>FN</w:t>
            </w:r>
          </w:p>
        </w:tc>
        <w:tc>
          <w:tcPr>
            <w:tcW w:w="1361" w:type="dxa"/>
            <w:vAlign w:val="center"/>
          </w:tcPr>
          <w:p w14:paraId="60C2B8FE" w14:textId="77777777" w:rsidR="00596475" w:rsidRPr="007A47C5" w:rsidRDefault="00000000">
            <w:pPr>
              <w:spacing w:after="0"/>
              <w:rPr>
                <w:rFonts w:cs="Times New Roman"/>
                <w:sz w:val="24"/>
                <w:szCs w:val="24"/>
              </w:rPr>
            </w:pPr>
            <w:r w:rsidRPr="007A47C5">
              <w:rPr>
                <w:rFonts w:cs="Times New Roman"/>
                <w:sz w:val="24"/>
                <w:szCs w:val="24"/>
              </w:rPr>
              <w:t>34</w:t>
            </w:r>
          </w:p>
        </w:tc>
        <w:tc>
          <w:tcPr>
            <w:tcW w:w="5386" w:type="dxa"/>
            <w:vAlign w:val="center"/>
          </w:tcPr>
          <w:p w14:paraId="293FC63C" w14:textId="77777777" w:rsidR="00596475" w:rsidRPr="007A47C5" w:rsidRDefault="00000000">
            <w:pPr>
              <w:spacing w:after="0"/>
              <w:rPr>
                <w:rFonts w:cs="Times New Roman"/>
                <w:sz w:val="24"/>
                <w:szCs w:val="24"/>
              </w:rPr>
            </w:pPr>
            <w:r w:rsidRPr="007A47C5">
              <w:rPr>
                <w:rFonts w:cs="Times New Roman"/>
                <w:sz w:val="24"/>
                <w:szCs w:val="24"/>
              </w:rPr>
              <w:t>Anomaly thật bị bỏ sót.</w:t>
            </w:r>
          </w:p>
        </w:tc>
      </w:tr>
      <w:tr w:rsidR="00666C83" w:rsidRPr="007A47C5" w14:paraId="3A9E55B5" w14:textId="77777777">
        <w:trPr>
          <w:jc w:val="center"/>
        </w:trPr>
        <w:tc>
          <w:tcPr>
            <w:tcW w:w="1814" w:type="dxa"/>
            <w:vAlign w:val="center"/>
          </w:tcPr>
          <w:p w14:paraId="60F71EA1" w14:textId="77777777" w:rsidR="00596475" w:rsidRPr="007A47C5" w:rsidRDefault="00000000">
            <w:pPr>
              <w:spacing w:after="0"/>
              <w:rPr>
                <w:rFonts w:cs="Times New Roman"/>
                <w:sz w:val="24"/>
                <w:szCs w:val="24"/>
              </w:rPr>
            </w:pPr>
            <w:r w:rsidRPr="007A47C5">
              <w:rPr>
                <w:rFonts w:cs="Times New Roman"/>
                <w:sz w:val="24"/>
                <w:szCs w:val="24"/>
              </w:rPr>
              <w:t>TN</w:t>
            </w:r>
          </w:p>
        </w:tc>
        <w:tc>
          <w:tcPr>
            <w:tcW w:w="1361" w:type="dxa"/>
            <w:vAlign w:val="center"/>
          </w:tcPr>
          <w:p w14:paraId="035EE953" w14:textId="77777777" w:rsidR="00596475" w:rsidRPr="007A47C5" w:rsidRDefault="00000000">
            <w:pPr>
              <w:spacing w:after="0"/>
              <w:rPr>
                <w:rFonts w:cs="Times New Roman"/>
                <w:sz w:val="24"/>
                <w:szCs w:val="24"/>
              </w:rPr>
            </w:pPr>
            <w:r w:rsidRPr="007A47C5">
              <w:rPr>
                <w:rFonts w:cs="Times New Roman"/>
                <w:sz w:val="24"/>
                <w:szCs w:val="24"/>
              </w:rPr>
              <w:t>140</w:t>
            </w:r>
          </w:p>
        </w:tc>
        <w:tc>
          <w:tcPr>
            <w:tcW w:w="5386" w:type="dxa"/>
            <w:vAlign w:val="center"/>
          </w:tcPr>
          <w:p w14:paraId="6B29B8AB" w14:textId="77777777" w:rsidR="00596475" w:rsidRPr="007A47C5" w:rsidRDefault="00000000">
            <w:pPr>
              <w:spacing w:after="0"/>
              <w:rPr>
                <w:rFonts w:cs="Times New Roman"/>
                <w:sz w:val="24"/>
                <w:szCs w:val="24"/>
              </w:rPr>
            </w:pPr>
            <w:r w:rsidRPr="007A47C5">
              <w:rPr>
                <w:rFonts w:cs="Times New Roman"/>
                <w:sz w:val="24"/>
                <w:szCs w:val="24"/>
              </w:rPr>
              <w:t>Normal log được dự đoán đúng là normal.</w:t>
            </w:r>
          </w:p>
        </w:tc>
      </w:tr>
      <w:tr w:rsidR="00666C83" w:rsidRPr="007A47C5" w14:paraId="47059330" w14:textId="77777777">
        <w:trPr>
          <w:jc w:val="center"/>
        </w:trPr>
        <w:tc>
          <w:tcPr>
            <w:tcW w:w="1814" w:type="dxa"/>
            <w:vAlign w:val="center"/>
          </w:tcPr>
          <w:p w14:paraId="674AD5A5" w14:textId="77777777" w:rsidR="00596475" w:rsidRPr="007A47C5" w:rsidRDefault="00000000">
            <w:pPr>
              <w:spacing w:after="0"/>
              <w:rPr>
                <w:rFonts w:cs="Times New Roman"/>
                <w:sz w:val="24"/>
                <w:szCs w:val="24"/>
              </w:rPr>
            </w:pPr>
            <w:r w:rsidRPr="007A47C5">
              <w:rPr>
                <w:rFonts w:cs="Times New Roman"/>
                <w:sz w:val="24"/>
                <w:szCs w:val="24"/>
              </w:rPr>
              <w:t>Precision</w:t>
            </w:r>
          </w:p>
        </w:tc>
        <w:tc>
          <w:tcPr>
            <w:tcW w:w="1361" w:type="dxa"/>
            <w:vAlign w:val="center"/>
          </w:tcPr>
          <w:p w14:paraId="3CF3136D" w14:textId="77777777" w:rsidR="00596475" w:rsidRPr="007A47C5" w:rsidRDefault="00000000">
            <w:pPr>
              <w:spacing w:after="0"/>
              <w:rPr>
                <w:rFonts w:cs="Times New Roman"/>
                <w:sz w:val="24"/>
                <w:szCs w:val="24"/>
              </w:rPr>
            </w:pPr>
            <w:r w:rsidRPr="007A47C5">
              <w:rPr>
                <w:rFonts w:cs="Times New Roman"/>
                <w:sz w:val="24"/>
                <w:szCs w:val="24"/>
              </w:rPr>
              <w:t>1.0000</w:t>
            </w:r>
          </w:p>
        </w:tc>
        <w:tc>
          <w:tcPr>
            <w:tcW w:w="5386" w:type="dxa"/>
            <w:vAlign w:val="center"/>
          </w:tcPr>
          <w:p w14:paraId="543D196F" w14:textId="77777777" w:rsidR="00596475" w:rsidRPr="007A47C5" w:rsidRDefault="00000000">
            <w:pPr>
              <w:spacing w:after="0"/>
              <w:rPr>
                <w:rFonts w:cs="Times New Roman"/>
                <w:sz w:val="24"/>
                <w:szCs w:val="24"/>
              </w:rPr>
            </w:pPr>
            <w:r w:rsidRPr="007A47C5">
              <w:rPr>
                <w:rFonts w:cs="Times New Roman"/>
                <w:sz w:val="24"/>
                <w:szCs w:val="24"/>
              </w:rPr>
              <w:t>Tất cả cảnh báo final anomaly đều đúng theo ground truth.</w:t>
            </w:r>
          </w:p>
        </w:tc>
      </w:tr>
      <w:tr w:rsidR="00666C83" w:rsidRPr="007A47C5" w14:paraId="367E6F07" w14:textId="77777777">
        <w:trPr>
          <w:jc w:val="center"/>
        </w:trPr>
        <w:tc>
          <w:tcPr>
            <w:tcW w:w="1814" w:type="dxa"/>
            <w:vAlign w:val="center"/>
          </w:tcPr>
          <w:p w14:paraId="3BEC6670" w14:textId="77777777" w:rsidR="00596475" w:rsidRPr="007A47C5" w:rsidRDefault="00000000">
            <w:pPr>
              <w:spacing w:after="0"/>
              <w:rPr>
                <w:rFonts w:cs="Times New Roman"/>
                <w:sz w:val="24"/>
                <w:szCs w:val="24"/>
              </w:rPr>
            </w:pPr>
            <w:r w:rsidRPr="007A47C5">
              <w:rPr>
                <w:rFonts w:cs="Times New Roman"/>
                <w:sz w:val="24"/>
                <w:szCs w:val="24"/>
              </w:rPr>
              <w:t>Recall</w:t>
            </w:r>
          </w:p>
        </w:tc>
        <w:tc>
          <w:tcPr>
            <w:tcW w:w="1361" w:type="dxa"/>
            <w:vAlign w:val="center"/>
          </w:tcPr>
          <w:p w14:paraId="7722B3E5" w14:textId="77777777" w:rsidR="00596475" w:rsidRPr="007A47C5" w:rsidRDefault="00000000">
            <w:pPr>
              <w:spacing w:after="0"/>
              <w:rPr>
                <w:rFonts w:cs="Times New Roman"/>
                <w:sz w:val="24"/>
                <w:szCs w:val="24"/>
              </w:rPr>
            </w:pPr>
            <w:r w:rsidRPr="007A47C5">
              <w:rPr>
                <w:rFonts w:cs="Times New Roman"/>
                <w:sz w:val="24"/>
                <w:szCs w:val="24"/>
              </w:rPr>
              <w:t>0.4333</w:t>
            </w:r>
          </w:p>
        </w:tc>
        <w:tc>
          <w:tcPr>
            <w:tcW w:w="5386" w:type="dxa"/>
            <w:vAlign w:val="center"/>
          </w:tcPr>
          <w:p w14:paraId="095C56E6" w14:textId="77777777" w:rsidR="00596475" w:rsidRPr="007A47C5" w:rsidRDefault="00000000">
            <w:pPr>
              <w:spacing w:after="0"/>
              <w:rPr>
                <w:rFonts w:cs="Times New Roman"/>
                <w:sz w:val="24"/>
                <w:szCs w:val="24"/>
              </w:rPr>
            </w:pPr>
            <w:r w:rsidRPr="007A47C5">
              <w:rPr>
                <w:rFonts w:cs="Times New Roman"/>
                <w:sz w:val="24"/>
                <w:szCs w:val="24"/>
              </w:rPr>
              <w:t>Hệ thống phát hiện 26/60 anomaly thật.</w:t>
            </w:r>
          </w:p>
        </w:tc>
      </w:tr>
      <w:tr w:rsidR="00666C83" w:rsidRPr="007A47C5" w14:paraId="710D93BF" w14:textId="77777777">
        <w:trPr>
          <w:jc w:val="center"/>
        </w:trPr>
        <w:tc>
          <w:tcPr>
            <w:tcW w:w="1814" w:type="dxa"/>
            <w:vAlign w:val="center"/>
          </w:tcPr>
          <w:p w14:paraId="2B761F3C" w14:textId="77777777" w:rsidR="00596475" w:rsidRPr="007A47C5" w:rsidRDefault="00000000">
            <w:pPr>
              <w:spacing w:after="0"/>
              <w:rPr>
                <w:rFonts w:cs="Times New Roman"/>
                <w:sz w:val="24"/>
                <w:szCs w:val="24"/>
              </w:rPr>
            </w:pPr>
            <w:r w:rsidRPr="007A47C5">
              <w:rPr>
                <w:rFonts w:cs="Times New Roman"/>
                <w:sz w:val="24"/>
                <w:szCs w:val="24"/>
              </w:rPr>
              <w:t>F1-score</w:t>
            </w:r>
          </w:p>
        </w:tc>
        <w:tc>
          <w:tcPr>
            <w:tcW w:w="1361" w:type="dxa"/>
            <w:vAlign w:val="center"/>
          </w:tcPr>
          <w:p w14:paraId="6D990368" w14:textId="77777777" w:rsidR="00596475" w:rsidRPr="007A47C5" w:rsidRDefault="00000000">
            <w:pPr>
              <w:spacing w:after="0"/>
              <w:rPr>
                <w:rFonts w:cs="Times New Roman"/>
                <w:sz w:val="24"/>
                <w:szCs w:val="24"/>
              </w:rPr>
            </w:pPr>
            <w:r w:rsidRPr="007A47C5">
              <w:rPr>
                <w:rFonts w:cs="Times New Roman"/>
                <w:sz w:val="24"/>
                <w:szCs w:val="24"/>
              </w:rPr>
              <w:t>0.6047</w:t>
            </w:r>
          </w:p>
        </w:tc>
        <w:tc>
          <w:tcPr>
            <w:tcW w:w="5386" w:type="dxa"/>
            <w:vAlign w:val="center"/>
          </w:tcPr>
          <w:p w14:paraId="222498FB" w14:textId="77777777" w:rsidR="00596475" w:rsidRPr="007A47C5" w:rsidRDefault="00000000">
            <w:pPr>
              <w:spacing w:after="0"/>
              <w:rPr>
                <w:rFonts w:cs="Times New Roman"/>
                <w:sz w:val="24"/>
                <w:szCs w:val="24"/>
              </w:rPr>
            </w:pPr>
            <w:r w:rsidRPr="007A47C5">
              <w:rPr>
                <w:rFonts w:cs="Times New Roman"/>
                <w:sz w:val="24"/>
                <w:szCs w:val="24"/>
              </w:rPr>
              <w:t>Mức cân bằng giữa Precision và Recall.</w:t>
            </w:r>
          </w:p>
        </w:tc>
      </w:tr>
      <w:tr w:rsidR="00666C83" w:rsidRPr="007A47C5" w14:paraId="51863610" w14:textId="77777777">
        <w:trPr>
          <w:jc w:val="center"/>
        </w:trPr>
        <w:tc>
          <w:tcPr>
            <w:tcW w:w="1814" w:type="dxa"/>
            <w:vAlign w:val="center"/>
          </w:tcPr>
          <w:p w14:paraId="30E9F9ED" w14:textId="77777777" w:rsidR="00596475" w:rsidRPr="007A47C5" w:rsidRDefault="00000000">
            <w:pPr>
              <w:spacing w:after="0"/>
              <w:rPr>
                <w:rFonts w:cs="Times New Roman"/>
                <w:sz w:val="24"/>
                <w:szCs w:val="24"/>
              </w:rPr>
            </w:pPr>
            <w:r w:rsidRPr="007A47C5">
              <w:rPr>
                <w:rFonts w:cs="Times New Roman"/>
                <w:sz w:val="24"/>
                <w:szCs w:val="24"/>
              </w:rPr>
              <w:t>Accuracy</w:t>
            </w:r>
          </w:p>
        </w:tc>
        <w:tc>
          <w:tcPr>
            <w:tcW w:w="1361" w:type="dxa"/>
            <w:vAlign w:val="center"/>
          </w:tcPr>
          <w:p w14:paraId="1B25D689" w14:textId="77777777" w:rsidR="00596475" w:rsidRPr="007A47C5" w:rsidRDefault="00000000">
            <w:pPr>
              <w:spacing w:after="0"/>
              <w:rPr>
                <w:rFonts w:cs="Times New Roman"/>
                <w:sz w:val="24"/>
                <w:szCs w:val="24"/>
              </w:rPr>
            </w:pPr>
            <w:r w:rsidRPr="007A47C5">
              <w:rPr>
                <w:rFonts w:cs="Times New Roman"/>
                <w:sz w:val="24"/>
                <w:szCs w:val="24"/>
              </w:rPr>
              <w:t>0.8300</w:t>
            </w:r>
          </w:p>
        </w:tc>
        <w:tc>
          <w:tcPr>
            <w:tcW w:w="5386" w:type="dxa"/>
            <w:vAlign w:val="center"/>
          </w:tcPr>
          <w:p w14:paraId="15A40CA8" w14:textId="77777777" w:rsidR="00596475" w:rsidRPr="007A47C5" w:rsidRDefault="00000000">
            <w:pPr>
              <w:spacing w:after="0"/>
              <w:rPr>
                <w:rFonts w:cs="Times New Roman"/>
                <w:sz w:val="24"/>
                <w:szCs w:val="24"/>
              </w:rPr>
            </w:pPr>
            <w:r w:rsidRPr="007A47C5">
              <w:rPr>
                <w:rFonts w:cs="Times New Roman"/>
                <w:sz w:val="24"/>
                <w:szCs w:val="24"/>
              </w:rPr>
              <w:t>Tỷ lệ dự đoán đúng trên toàn bộ 200 test logs.</w:t>
            </w:r>
          </w:p>
        </w:tc>
      </w:tr>
    </w:tbl>
    <w:p w14:paraId="24D4E406" w14:textId="77777777" w:rsidR="00596475" w:rsidRPr="007A47C5" w:rsidRDefault="00596475">
      <w:pPr>
        <w:spacing w:after="0"/>
        <w:rPr>
          <w:rFonts w:cs="Times New Roman"/>
          <w:sz w:val="24"/>
          <w:szCs w:val="24"/>
        </w:rPr>
      </w:pPr>
    </w:p>
    <w:p w14:paraId="163C765A" w14:textId="77777777" w:rsidR="00596475" w:rsidRPr="007A47C5" w:rsidRDefault="00000000">
      <w:pPr>
        <w:jc w:val="both"/>
        <w:rPr>
          <w:rFonts w:cs="Times New Roman"/>
          <w:sz w:val="24"/>
          <w:szCs w:val="24"/>
        </w:rPr>
      </w:pPr>
      <w:r w:rsidRPr="007A47C5">
        <w:rPr>
          <w:rFonts w:cs="Times New Roman"/>
          <w:sz w:val="24"/>
          <w:szCs w:val="24"/>
        </w:rPr>
        <w:t>Precision đạt 1.0 cho thấy toàn bộ 26 log được hệ thống đánh dấu là final anomaly đều là anomaly thật. Điều này chứng minh Ensemble Voting hiệu quả trong việc loại bỏ false positive. Trong bối cảnh SOC, precision cao giúp giảm tải cho analyst và tăng độ tin cậy của hệ thống cảnh báo.</w:t>
      </w:r>
    </w:p>
    <w:p w14:paraId="289508B4" w14:textId="77777777" w:rsidR="00596475" w:rsidRPr="007A47C5" w:rsidRDefault="00000000">
      <w:pPr>
        <w:jc w:val="both"/>
        <w:rPr>
          <w:rFonts w:cs="Times New Roman"/>
          <w:sz w:val="24"/>
          <w:szCs w:val="24"/>
        </w:rPr>
      </w:pPr>
      <w:r w:rsidRPr="007A47C5">
        <w:rPr>
          <w:rFonts w:cs="Times New Roman"/>
          <w:sz w:val="24"/>
          <w:szCs w:val="24"/>
        </w:rPr>
        <w:t>Recall đạt 0.4333, nghĩa là hệ thống phát hiện được 26 trong tổng số 60 anomaly thật và bỏ sót 34 anomaly. Recall thấp hơn Precision cho thấy hệ thống đang hoạt động theo hướng bảo thủ: chỉ cảnh báo khi có độ tin cậy cao. Nếu muốn tăng Recall, nhóm có thể hạ ensemble_threshold, thay đổi công thức threshold của Centroid/KNN hoặc bổ sung detector khác.</w:t>
      </w:r>
    </w:p>
    <w:p w14:paraId="787BA918" w14:textId="77777777" w:rsidR="00596475" w:rsidRPr="007A47C5" w:rsidRDefault="00000000">
      <w:pPr>
        <w:pStyle w:val="Heading2"/>
        <w:rPr>
          <w:rFonts w:ascii="Times New Roman" w:hAnsi="Times New Roman" w:cs="Times New Roman"/>
          <w:color w:val="auto"/>
          <w:sz w:val="24"/>
          <w:szCs w:val="24"/>
        </w:rPr>
      </w:pPr>
      <w:bookmarkStart w:id="27" w:name="_Toc232190398"/>
      <w:r w:rsidRPr="007A47C5">
        <w:rPr>
          <w:rFonts w:ascii="Times New Roman" w:hAnsi="Times New Roman" w:cs="Times New Roman"/>
          <w:color w:val="auto"/>
          <w:sz w:val="24"/>
          <w:szCs w:val="24"/>
        </w:rPr>
        <w:t>3. Kết luận</w:t>
      </w:r>
      <w:bookmarkEnd w:id="27"/>
    </w:p>
    <w:p w14:paraId="3B12F767" w14:textId="77777777" w:rsidR="00596475" w:rsidRPr="007A47C5" w:rsidRDefault="00000000">
      <w:pPr>
        <w:jc w:val="both"/>
        <w:rPr>
          <w:rFonts w:cs="Times New Roman"/>
          <w:sz w:val="24"/>
          <w:szCs w:val="24"/>
        </w:rPr>
      </w:pPr>
      <w:r w:rsidRPr="007A47C5">
        <w:rPr>
          <w:rFonts w:cs="Times New Roman"/>
          <w:sz w:val="24"/>
          <w:szCs w:val="24"/>
        </w:rPr>
        <w:t>Đồ án đã xây dựng thành công hệ thống phát hiện bất thường trong syslog theo hướng kết hợp embedding, machine learning và LLM. Hệ thống có khả năng đọc dữ liệu, tạo embedding local, chạy Centroid và KNN song song, kết hợp kết quả bằng Ensemble Voting, giải thích anomaly bằng DeepSeek, sinh báo cáo Markdown/JSON và đánh giá bằng các chỉ số phân loại.</w:t>
      </w:r>
    </w:p>
    <w:p w14:paraId="61AA03A8" w14:textId="77777777" w:rsidR="00596475" w:rsidRPr="007A47C5" w:rsidRDefault="00000000">
      <w:pPr>
        <w:jc w:val="both"/>
        <w:rPr>
          <w:rFonts w:cs="Times New Roman"/>
          <w:sz w:val="24"/>
          <w:szCs w:val="24"/>
        </w:rPr>
      </w:pPr>
      <w:r w:rsidRPr="007A47C5">
        <w:rPr>
          <w:rFonts w:cs="Times New Roman"/>
          <w:sz w:val="24"/>
          <w:szCs w:val="24"/>
        </w:rPr>
        <w:t>Đóng góp chính của hệ thống là tổ chức pipeline rõ ràng, có khả năng chạy tự động, có lớp Pi Agent mô tả workflow, có output phục vụ báo cáo và có evaluation metrics định lượng. Hạn chế hiện tại là dataset còn mô phỏng, Recall chưa cao và Pi chưa điều phối toàn bộ execution ở mức runtime. Trong tương lai, nhóm có thể bổ sung Isolation Forest, Autoencoder, streaming syslog, incident clustering và tối ưu threshold theo validation set.</w:t>
      </w:r>
    </w:p>
    <w:p w14:paraId="525B2AAF" w14:textId="26E70ACA" w:rsidR="00596475" w:rsidRPr="007A47C5" w:rsidRDefault="00000000">
      <w:pPr>
        <w:pStyle w:val="Heading1"/>
        <w:rPr>
          <w:rFonts w:ascii="Times New Roman" w:hAnsi="Times New Roman" w:cs="Times New Roman"/>
          <w:color w:val="auto"/>
          <w:sz w:val="24"/>
          <w:szCs w:val="24"/>
        </w:rPr>
      </w:pPr>
      <w:bookmarkStart w:id="28" w:name="_Toc232190399"/>
      <w:r w:rsidRPr="007A47C5">
        <w:rPr>
          <w:rFonts w:ascii="Times New Roman" w:hAnsi="Times New Roman" w:cs="Times New Roman"/>
          <w:color w:val="auto"/>
          <w:sz w:val="24"/>
          <w:szCs w:val="24"/>
        </w:rPr>
        <w:t>IV. TÀI LIỆU</w:t>
      </w:r>
      <w:r w:rsidR="007A47C5" w:rsidRPr="007A47C5">
        <w:rPr>
          <w:rFonts w:ascii="Times New Roman" w:hAnsi="Times New Roman" w:cs="Times New Roman"/>
          <w:color w:val="auto"/>
          <w:sz w:val="24"/>
          <w:szCs w:val="24"/>
        </w:rPr>
        <w:t xml:space="preserve"> VÀ </w:t>
      </w:r>
      <w:r w:rsidRPr="007A47C5">
        <w:rPr>
          <w:rFonts w:ascii="Times New Roman" w:hAnsi="Times New Roman" w:cs="Times New Roman"/>
          <w:color w:val="auto"/>
          <w:sz w:val="24"/>
          <w:szCs w:val="24"/>
        </w:rPr>
        <w:t>LINK THAM KHẢO</w:t>
      </w:r>
      <w:bookmarkEnd w:id="28"/>
    </w:p>
    <w:p w14:paraId="0E814F92" w14:textId="77777777" w:rsidR="00596475" w:rsidRPr="007A47C5" w:rsidRDefault="00000000">
      <w:pPr>
        <w:jc w:val="both"/>
        <w:rPr>
          <w:rFonts w:cs="Times New Roman"/>
          <w:sz w:val="24"/>
          <w:szCs w:val="24"/>
        </w:rPr>
      </w:pPr>
      <w:r w:rsidRPr="007A47C5">
        <w:rPr>
          <w:rFonts w:cs="Times New Roman"/>
          <w:sz w:val="24"/>
          <w:szCs w:val="24"/>
        </w:rPr>
        <w:t>[1] R. Gerhards, “The Syslog Protocol,” RFC 5424, Internet Engineering Task Force, Mar. 2009. https://www.rfc-editor.org/rfc/rfc5424</w:t>
      </w:r>
    </w:p>
    <w:p w14:paraId="11D65F45" w14:textId="77777777" w:rsidR="00596475" w:rsidRPr="007A47C5" w:rsidRDefault="00000000">
      <w:pPr>
        <w:jc w:val="both"/>
        <w:rPr>
          <w:rFonts w:cs="Times New Roman"/>
          <w:sz w:val="24"/>
          <w:szCs w:val="24"/>
        </w:rPr>
      </w:pPr>
      <w:r w:rsidRPr="007A47C5">
        <w:rPr>
          <w:rFonts w:cs="Times New Roman"/>
          <w:sz w:val="24"/>
          <w:szCs w:val="24"/>
        </w:rPr>
        <w:t>[2] N. Reimers and I. Gurevych, “Sentence-BERT: Sentence Embeddings using Siamese BERT-Networks,” EMNLP-IJCNLP, 2019. https://arxiv.org/abs/1908.10084</w:t>
      </w:r>
    </w:p>
    <w:p w14:paraId="68119BA0" w14:textId="77777777" w:rsidR="00596475" w:rsidRPr="007A47C5" w:rsidRDefault="00000000">
      <w:pPr>
        <w:jc w:val="both"/>
        <w:rPr>
          <w:rFonts w:cs="Times New Roman"/>
          <w:sz w:val="24"/>
          <w:szCs w:val="24"/>
        </w:rPr>
      </w:pPr>
      <w:r w:rsidRPr="007A47C5">
        <w:rPr>
          <w:rFonts w:cs="Times New Roman"/>
          <w:sz w:val="24"/>
          <w:szCs w:val="24"/>
        </w:rPr>
        <w:t>[3] F. Pedregosa et al., “Scikit-learn: Machine Learning in Python,” Journal of Machine Learning Research, vol. 12, pp. 2825–2830, 2011. https://jmlr.org/papers/v12/pedregosa11a.html</w:t>
      </w:r>
    </w:p>
    <w:p w14:paraId="068C46DC" w14:textId="77777777" w:rsidR="00596475" w:rsidRPr="007A47C5" w:rsidRDefault="00000000">
      <w:pPr>
        <w:jc w:val="both"/>
        <w:rPr>
          <w:rFonts w:cs="Times New Roman"/>
          <w:sz w:val="24"/>
          <w:szCs w:val="24"/>
        </w:rPr>
      </w:pPr>
      <w:r w:rsidRPr="007A47C5">
        <w:rPr>
          <w:rFonts w:cs="Times New Roman"/>
          <w:sz w:val="24"/>
          <w:szCs w:val="24"/>
        </w:rPr>
        <w:t>[4] Scikit-learn Developers, “NearestNeighbors — scikit-learn documentation.” https://scikit-learn.org/stable/modules/generated/sklearn.neighbors.NearestNeighbors.html</w:t>
      </w:r>
    </w:p>
    <w:p w14:paraId="4E871174" w14:textId="77777777" w:rsidR="00596475" w:rsidRPr="007A47C5" w:rsidRDefault="00000000">
      <w:pPr>
        <w:jc w:val="both"/>
        <w:rPr>
          <w:rFonts w:cs="Times New Roman"/>
          <w:sz w:val="24"/>
          <w:szCs w:val="24"/>
        </w:rPr>
      </w:pPr>
      <w:r w:rsidRPr="007A47C5">
        <w:rPr>
          <w:rFonts w:cs="Times New Roman"/>
          <w:sz w:val="24"/>
          <w:szCs w:val="24"/>
        </w:rPr>
        <w:t>[5] V. Chandola, A. Banerjee, and V. Kumar, “Anomaly Detection: A Survey,” ACM Computing Surveys, vol. 41, no. 3, 2009.</w:t>
      </w:r>
    </w:p>
    <w:p w14:paraId="2EB57D70" w14:textId="77777777" w:rsidR="00596475" w:rsidRPr="007A47C5" w:rsidRDefault="00000000">
      <w:pPr>
        <w:jc w:val="both"/>
        <w:rPr>
          <w:rFonts w:cs="Times New Roman"/>
          <w:sz w:val="24"/>
          <w:szCs w:val="24"/>
        </w:rPr>
      </w:pPr>
      <w:r w:rsidRPr="007A47C5">
        <w:rPr>
          <w:rFonts w:cs="Times New Roman"/>
          <w:sz w:val="24"/>
          <w:szCs w:val="24"/>
        </w:rPr>
        <w:t>[6] T. G. Dietterich, “Ensemble Methods in Machine Learning,” Multiple Classifier Systems, 2000.</w:t>
      </w:r>
    </w:p>
    <w:p w14:paraId="0399F38E" w14:textId="77777777" w:rsidR="00596475" w:rsidRPr="007A47C5" w:rsidRDefault="00000000">
      <w:pPr>
        <w:jc w:val="both"/>
        <w:rPr>
          <w:rFonts w:cs="Times New Roman"/>
          <w:sz w:val="24"/>
          <w:szCs w:val="24"/>
        </w:rPr>
      </w:pPr>
      <w:r w:rsidRPr="007A47C5">
        <w:rPr>
          <w:rFonts w:cs="Times New Roman"/>
          <w:sz w:val="24"/>
          <w:szCs w:val="24"/>
        </w:rPr>
        <w:lastRenderedPageBreak/>
        <w:t>[7] DeepSeek, “DeepSeek API Documentation — Chat Completion and OpenAI-compatible API.” https://api-docs.deepseek.com/</w:t>
      </w:r>
    </w:p>
    <w:p w14:paraId="44213519" w14:textId="77777777" w:rsidR="00596475" w:rsidRPr="007A47C5" w:rsidRDefault="00000000">
      <w:pPr>
        <w:jc w:val="both"/>
        <w:rPr>
          <w:rFonts w:cs="Times New Roman"/>
          <w:sz w:val="24"/>
          <w:szCs w:val="24"/>
        </w:rPr>
      </w:pPr>
      <w:r w:rsidRPr="007A47C5">
        <w:rPr>
          <w:rFonts w:cs="Times New Roman"/>
          <w:sz w:val="24"/>
          <w:szCs w:val="24"/>
        </w:rPr>
        <w:t>[8] Python Software Foundation, “</w:t>
      </w:r>
      <w:proofErr w:type="gramStart"/>
      <w:r w:rsidRPr="007A47C5">
        <w:rPr>
          <w:rFonts w:cs="Times New Roman"/>
          <w:sz w:val="24"/>
          <w:szCs w:val="24"/>
        </w:rPr>
        <w:t>concurrent.futures</w:t>
      </w:r>
      <w:proofErr w:type="gramEnd"/>
      <w:r w:rsidRPr="007A47C5">
        <w:rPr>
          <w:rFonts w:cs="Times New Roman"/>
          <w:sz w:val="24"/>
          <w:szCs w:val="24"/>
        </w:rPr>
        <w:t xml:space="preserve"> — Launching parallel tasks.” https://docs.python.org/3/library/concurrent.futures.html</w:t>
      </w:r>
    </w:p>
    <w:sectPr w:rsidR="00596475" w:rsidRPr="007A47C5" w:rsidSect="00666C83">
      <w:footerReference w:type="default" r:id="rId11"/>
      <w:pgSz w:w="12240" w:h="15840"/>
      <w:pgMar w:top="964" w:right="1020" w:bottom="964"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7D97F" w14:textId="77777777" w:rsidR="003C0FE0" w:rsidRDefault="003C0FE0">
      <w:pPr>
        <w:spacing w:after="0" w:line="240" w:lineRule="auto"/>
      </w:pPr>
      <w:r>
        <w:separator/>
      </w:r>
    </w:p>
  </w:endnote>
  <w:endnote w:type="continuationSeparator" w:id="0">
    <w:p w14:paraId="3495C7DC" w14:textId="77777777" w:rsidR="003C0FE0" w:rsidRDefault="003C0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FDC3B" w14:textId="74B875FD" w:rsidR="00596475" w:rsidRDefault="0059647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39682" w14:textId="77777777" w:rsidR="003C0FE0" w:rsidRDefault="003C0FE0">
      <w:pPr>
        <w:spacing w:after="0" w:line="240" w:lineRule="auto"/>
      </w:pPr>
      <w:r>
        <w:separator/>
      </w:r>
    </w:p>
  </w:footnote>
  <w:footnote w:type="continuationSeparator" w:id="0">
    <w:p w14:paraId="28E9E095" w14:textId="77777777" w:rsidR="003C0FE0" w:rsidRDefault="003C0F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9986408">
    <w:abstractNumId w:val="8"/>
  </w:num>
  <w:num w:numId="2" w16cid:durableId="538515140">
    <w:abstractNumId w:val="6"/>
  </w:num>
  <w:num w:numId="3" w16cid:durableId="1563171211">
    <w:abstractNumId w:val="5"/>
  </w:num>
  <w:num w:numId="4" w16cid:durableId="231546500">
    <w:abstractNumId w:val="4"/>
  </w:num>
  <w:num w:numId="5" w16cid:durableId="865753634">
    <w:abstractNumId w:val="7"/>
  </w:num>
  <w:num w:numId="6" w16cid:durableId="798648309">
    <w:abstractNumId w:val="3"/>
  </w:num>
  <w:num w:numId="7" w16cid:durableId="2086143757">
    <w:abstractNumId w:val="2"/>
  </w:num>
  <w:num w:numId="8" w16cid:durableId="1855924759">
    <w:abstractNumId w:val="1"/>
  </w:num>
  <w:num w:numId="9" w16cid:durableId="135843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6DD"/>
    <w:rsid w:val="0015074B"/>
    <w:rsid w:val="00252B83"/>
    <w:rsid w:val="0029639D"/>
    <w:rsid w:val="00326F90"/>
    <w:rsid w:val="003C0FE0"/>
    <w:rsid w:val="004F7979"/>
    <w:rsid w:val="00534FCF"/>
    <w:rsid w:val="00596475"/>
    <w:rsid w:val="005D64B5"/>
    <w:rsid w:val="00666C83"/>
    <w:rsid w:val="006B4402"/>
    <w:rsid w:val="007A47C5"/>
    <w:rsid w:val="00922ED8"/>
    <w:rsid w:val="00AA1D8D"/>
    <w:rsid w:val="00B124F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74605"/>
  <w14:defaultImageDpi w14:val="300"/>
  <w15:docId w15:val="{854339D1-AD37-460E-9F8E-6D9E19D00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12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20" w:after="20"/>
      <w:ind w:left="170"/>
    </w:pPr>
    <w:rPr>
      <w:rFonts w:ascii="Consolas" w:eastAsia="Consolas" w:hAnsi="Consolas"/>
      <w:sz w:val="17"/>
    </w:rPr>
  </w:style>
  <w:style w:type="paragraph" w:styleId="TOC1">
    <w:name w:val="toc 1"/>
    <w:basedOn w:val="Normal"/>
    <w:next w:val="Normal"/>
    <w:autoRedefine/>
    <w:uiPriority w:val="39"/>
    <w:unhideWhenUsed/>
    <w:rsid w:val="007A47C5"/>
    <w:pPr>
      <w:spacing w:after="100"/>
    </w:pPr>
  </w:style>
  <w:style w:type="paragraph" w:styleId="TOC2">
    <w:name w:val="toc 2"/>
    <w:basedOn w:val="Normal"/>
    <w:next w:val="Normal"/>
    <w:autoRedefine/>
    <w:uiPriority w:val="39"/>
    <w:unhideWhenUsed/>
    <w:rsid w:val="007A47C5"/>
    <w:pPr>
      <w:spacing w:after="100"/>
      <w:ind w:left="220"/>
    </w:pPr>
  </w:style>
  <w:style w:type="paragraph" w:styleId="TOC3">
    <w:name w:val="toc 3"/>
    <w:basedOn w:val="Normal"/>
    <w:next w:val="Normal"/>
    <w:autoRedefine/>
    <w:uiPriority w:val="39"/>
    <w:unhideWhenUsed/>
    <w:rsid w:val="007A47C5"/>
    <w:pPr>
      <w:spacing w:after="100"/>
      <w:ind w:left="440"/>
    </w:pPr>
  </w:style>
  <w:style w:type="character" w:styleId="Hyperlink">
    <w:name w:val="Hyperlink"/>
    <w:basedOn w:val="DefaultParagraphFont"/>
    <w:uiPriority w:val="99"/>
    <w:unhideWhenUsed/>
    <w:rsid w:val="007A47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2837</Words>
  <Characters>16171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Trọng Tuấn</cp:lastModifiedBy>
  <cp:revision>2</cp:revision>
  <dcterms:created xsi:type="dcterms:W3CDTF">2026-06-23T14:33:00Z</dcterms:created>
  <dcterms:modified xsi:type="dcterms:W3CDTF">2026-06-23T14:33:00Z</dcterms:modified>
  <cp:category/>
</cp:coreProperties>
</file>